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F2C" w:rsidRDefault="003D4E29">
      <w:pPr>
        <w:jc w:val="center"/>
      </w:pPr>
      <w:r>
        <w:rPr>
          <w:rFonts w:ascii="Times New Roman" w:eastAsia="Times New Roman" w:hAnsi="Times New Roman"/>
          <w:b/>
          <w:sz w:val="36"/>
        </w:rPr>
        <w:t>Digital Marketing Strategy Analysis of Zomato in India</w:t>
      </w:r>
    </w:p>
    <w:p w:rsidR="00A47F2C" w:rsidRDefault="003D4E29">
      <w:pPr>
        <w:pStyle w:val="Heading1"/>
      </w:pPr>
      <w:r>
        <w:t>1. Executive Summary</w:t>
      </w:r>
    </w:p>
    <w:p w:rsidR="00A47F2C" w:rsidRDefault="003D4E29">
      <w:r>
        <w:rPr>
          <w:rFonts w:ascii="Times New Roman" w:eastAsia="Times New Roman" w:hAnsi="Times New Roman"/>
          <w:sz w:val="24"/>
        </w:rPr>
        <w:t xml:space="preserve">This project report studies the digital marketing strategy of Zomato in India and explains how the brand has built visibility, engagement, and customer recall in a highly </w:t>
      </w:r>
      <w:r>
        <w:rPr>
          <w:rFonts w:ascii="Times New Roman" w:eastAsia="Times New Roman" w:hAnsi="Times New Roman"/>
          <w:sz w:val="24"/>
        </w:rPr>
        <w:t>competitive food-tech market. Founded in 2008, Zomato grew from a restaurant discovery platform into one of India's leading food ordering and delivery brands.</w:t>
      </w:r>
    </w:p>
    <w:p w:rsidR="00A47F2C" w:rsidRDefault="003D4E29">
      <w:r>
        <w:rPr>
          <w:rFonts w:ascii="Times New Roman" w:eastAsia="Times New Roman" w:hAnsi="Times New Roman"/>
          <w:sz w:val="24"/>
        </w:rPr>
        <w:t>The report finds that Zomato's marketing success comes from a mix of performance marketing and br</w:t>
      </w:r>
      <w:r>
        <w:rPr>
          <w:rFonts w:ascii="Times New Roman" w:eastAsia="Times New Roman" w:hAnsi="Times New Roman"/>
          <w:sz w:val="24"/>
        </w:rPr>
        <w:t>and storytelling. It uses search marketing, app-based personalization, retargeting, and push notifications to drive orders, while also using meme marketing, real-time social content, festival campaigns, and humorous copywriting to build cultural relevance.</w:t>
      </w:r>
    </w:p>
    <w:p w:rsidR="00A47F2C" w:rsidRDefault="003D4E29">
      <w:r>
        <w:rPr>
          <w:rFonts w:ascii="Times New Roman" w:eastAsia="Times New Roman" w:hAnsi="Times New Roman"/>
          <w:sz w:val="24"/>
        </w:rPr>
        <w:t>The study also shows that Zomato's positioning is based on convenience, variety, and relatability. It targets urban and semi-urban smartphone users, especially students and working professionals, but faces challenges such as competition from Swiggy, custo</w:t>
      </w:r>
      <w:r>
        <w:rPr>
          <w:rFonts w:ascii="Times New Roman" w:eastAsia="Times New Roman" w:hAnsi="Times New Roman"/>
          <w:sz w:val="24"/>
        </w:rPr>
        <w:t>mer sensitivity to extra charges, and service-quality concerns.</w:t>
      </w:r>
    </w:p>
    <w:p w:rsidR="00A47F2C" w:rsidRDefault="003D4E29">
      <w:r>
        <w:rPr>
          <w:rFonts w:ascii="Times New Roman" w:eastAsia="Times New Roman" w:hAnsi="Times New Roman"/>
          <w:sz w:val="24"/>
        </w:rPr>
        <w:t>Overall, Zomato's strategy is strong because it treats every digital touchpoint - search, app notifications, social posts, offers, and loyalty programs - as part of one connected brand experie</w:t>
      </w:r>
      <w:r>
        <w:rPr>
          <w:rFonts w:ascii="Times New Roman" w:eastAsia="Times New Roman" w:hAnsi="Times New Roman"/>
          <w:sz w:val="24"/>
        </w:rPr>
        <w:t>nce. The report ends with recommendations to improve regional relevance, trust, and long-term loyalty.</w:t>
      </w:r>
    </w:p>
    <w:p w:rsidR="00A47F2C" w:rsidRDefault="003D4E29">
      <w:pPr>
        <w:pStyle w:val="Heading1"/>
      </w:pPr>
      <w:r>
        <w:t>2. Introduction</w:t>
      </w:r>
    </w:p>
    <w:p w:rsidR="00A47F2C" w:rsidRDefault="003D4E29">
      <w:pPr>
        <w:pStyle w:val="Heading2"/>
      </w:pPr>
      <w:r>
        <w:t>2.1 Overview of Zomato</w:t>
      </w:r>
    </w:p>
    <w:p w:rsidR="00A47F2C" w:rsidRDefault="003D4E29">
      <w:r>
        <w:rPr>
          <w:rFonts w:ascii="Times New Roman" w:eastAsia="Times New Roman" w:hAnsi="Times New Roman"/>
          <w:sz w:val="24"/>
        </w:rPr>
        <w:t>Zomato is one of India's best-known food-tech companies. It was founded in 2008 by Deepinder Goyal and Pankaj Chad</w:t>
      </w:r>
      <w:r>
        <w:rPr>
          <w:rFonts w:ascii="Times New Roman" w:eastAsia="Times New Roman" w:hAnsi="Times New Roman"/>
          <w:sz w:val="24"/>
        </w:rPr>
        <w:t>dah, originally as a restaurant discovery and menu listing platform. Over time, it expanded into online food ordering, delivery logistics, dining benefits, restaurant advertising, and related services. As visible on Zomato's public website in April 2026, t</w:t>
      </w:r>
      <w:r>
        <w:rPr>
          <w:rFonts w:ascii="Times New Roman" w:eastAsia="Times New Roman" w:hAnsi="Times New Roman"/>
          <w:sz w:val="24"/>
        </w:rPr>
        <w:t>he platform highlights more than 300,000 restaurants, presence in 800+ cities, and 3 billion+ orders delivered in India.</w:t>
      </w:r>
    </w:p>
    <w:p w:rsidR="00A47F2C" w:rsidRDefault="003D4E29">
      <w:r>
        <w:rPr>
          <w:rFonts w:ascii="Times New Roman" w:eastAsia="Times New Roman" w:hAnsi="Times New Roman"/>
          <w:sz w:val="24"/>
        </w:rPr>
        <w:t>Zomato's mission has long been expressed as "better food for more people." This explains its focus not only on transactions but also on</w:t>
      </w:r>
      <w:r>
        <w:rPr>
          <w:rFonts w:ascii="Times New Roman" w:eastAsia="Times New Roman" w:hAnsi="Times New Roman"/>
          <w:sz w:val="24"/>
        </w:rPr>
        <w:t xml:space="preserve"> discovery, convenience, affordability, and user experience.</w:t>
      </w:r>
    </w:p>
    <w:p w:rsidR="00A47F2C" w:rsidRDefault="003D4E29">
      <w:pPr>
        <w:pStyle w:val="Heading2"/>
      </w:pPr>
      <w:r>
        <w:t>2.2 Growth of Digital Marketing in India</w:t>
      </w:r>
    </w:p>
    <w:p w:rsidR="00A47F2C" w:rsidRDefault="003D4E29">
      <w:r>
        <w:rPr>
          <w:rFonts w:ascii="Times New Roman" w:eastAsia="Times New Roman" w:hAnsi="Times New Roman"/>
          <w:sz w:val="24"/>
        </w:rPr>
        <w:t xml:space="preserve">Digital marketing in India has grown rapidly because of rising smartphone penetration, cheaper mobile internet, digital payments, and social media usage. </w:t>
      </w:r>
      <w:r>
        <w:rPr>
          <w:rFonts w:ascii="Times New Roman" w:eastAsia="Times New Roman" w:hAnsi="Times New Roman"/>
          <w:sz w:val="24"/>
        </w:rPr>
        <w:t xml:space="preserve">According to IBEF reporting based on industry forecasts, digital media was expected to account for about 47% of India's advertising </w:t>
      </w:r>
      <w:r>
        <w:rPr>
          <w:rFonts w:ascii="Times New Roman" w:eastAsia="Times New Roman" w:hAnsi="Times New Roman"/>
          <w:sz w:val="24"/>
        </w:rPr>
        <w:lastRenderedPageBreak/>
        <w:t>market in 2024, and digital-first channels were projected to reach around 50% of total ad spending in 2025.</w:t>
      </w:r>
    </w:p>
    <w:p w:rsidR="00A47F2C" w:rsidRDefault="003D4E29">
      <w:r>
        <w:rPr>
          <w:rFonts w:ascii="Times New Roman" w:eastAsia="Times New Roman" w:hAnsi="Times New Roman"/>
          <w:sz w:val="24"/>
        </w:rPr>
        <w:t>This shift is es</w:t>
      </w:r>
      <w:r>
        <w:rPr>
          <w:rFonts w:ascii="Times New Roman" w:eastAsia="Times New Roman" w:hAnsi="Times New Roman"/>
          <w:sz w:val="24"/>
        </w:rPr>
        <w:t>pecially visible in sectors where the buying decision is instant, frequent, and mobile-led. Food delivery is a strong example, which makes digital marketing central to customer acquisition, conversion, and retention.</w:t>
      </w:r>
    </w:p>
    <w:p w:rsidR="00A47F2C" w:rsidRDefault="003D4E29">
      <w:pPr>
        <w:pStyle w:val="Heading2"/>
      </w:pPr>
      <w:r>
        <w:t xml:space="preserve">2.3 Importance of Digital Marketing in </w:t>
      </w:r>
      <w:r>
        <w:t>the Food-Tech Industry</w:t>
      </w:r>
    </w:p>
    <w:p w:rsidR="00A47F2C" w:rsidRDefault="003D4E29">
      <w:r>
        <w:rPr>
          <w:rFonts w:ascii="Times New Roman" w:eastAsia="Times New Roman" w:hAnsi="Times New Roman"/>
          <w:sz w:val="24"/>
        </w:rPr>
        <w:t>In the food-tech industry, digital marketing is not only about awareness. It directly influences order volume, repeat purchase, customer loyalty, and restaurant partner visibility. Food delivery is a high-frequency category, so custo</w:t>
      </w:r>
      <w:r>
        <w:rPr>
          <w:rFonts w:ascii="Times New Roman" w:eastAsia="Times New Roman" w:hAnsi="Times New Roman"/>
          <w:sz w:val="24"/>
        </w:rPr>
        <w:t>mer attention is highly contested.</w:t>
      </w:r>
    </w:p>
    <w:p w:rsidR="00A47F2C" w:rsidRDefault="003D4E29">
      <w:r>
        <w:rPr>
          <w:rFonts w:ascii="Times New Roman" w:eastAsia="Times New Roman" w:hAnsi="Times New Roman"/>
          <w:sz w:val="24"/>
        </w:rPr>
        <w:t>This is why digital marketing matters so much for brands like Zomato:</w:t>
      </w:r>
    </w:p>
    <w:p w:rsidR="00A47F2C" w:rsidRDefault="003D4E29">
      <w:pPr>
        <w:pStyle w:val="ListBullet"/>
      </w:pPr>
      <w:r>
        <w:rPr>
          <w:rFonts w:ascii="Times New Roman" w:eastAsia="Times New Roman" w:hAnsi="Times New Roman"/>
          <w:sz w:val="24"/>
        </w:rPr>
        <w:t>It helps capture demand when hunger or convenience needs arise.</w:t>
      </w:r>
    </w:p>
    <w:p w:rsidR="00A47F2C" w:rsidRDefault="003D4E29">
      <w:pPr>
        <w:pStyle w:val="ListBullet"/>
      </w:pPr>
      <w:r>
        <w:rPr>
          <w:rFonts w:ascii="Times New Roman" w:eastAsia="Times New Roman" w:hAnsi="Times New Roman"/>
          <w:sz w:val="24"/>
        </w:rPr>
        <w:t>It allows hyperlocal targeting by city, area, cuisine, and time of day.</w:t>
      </w:r>
    </w:p>
    <w:p w:rsidR="00A47F2C" w:rsidRDefault="003D4E29">
      <w:pPr>
        <w:pStyle w:val="ListBullet"/>
      </w:pPr>
      <w:r>
        <w:rPr>
          <w:rFonts w:ascii="Times New Roman" w:eastAsia="Times New Roman" w:hAnsi="Times New Roman"/>
          <w:sz w:val="24"/>
        </w:rPr>
        <w:t>It supports mea</w:t>
      </w:r>
      <w:r>
        <w:rPr>
          <w:rFonts w:ascii="Times New Roman" w:eastAsia="Times New Roman" w:hAnsi="Times New Roman"/>
          <w:sz w:val="24"/>
        </w:rPr>
        <w:t>surable campaigns through clicks, installs, orders, and repeat use.</w:t>
      </w:r>
    </w:p>
    <w:p w:rsidR="00A47F2C" w:rsidRDefault="003D4E29">
      <w:pPr>
        <w:pStyle w:val="ListBullet"/>
      </w:pPr>
      <w:r>
        <w:rPr>
          <w:rFonts w:ascii="Times New Roman" w:eastAsia="Times New Roman" w:hAnsi="Times New Roman"/>
          <w:sz w:val="24"/>
        </w:rPr>
        <w:t>It enables personalization based on past orders and browsing behavior.</w:t>
      </w:r>
    </w:p>
    <w:p w:rsidR="00A47F2C" w:rsidRDefault="003D4E29">
      <w:pPr>
        <w:pStyle w:val="ListBullet"/>
      </w:pPr>
      <w:bookmarkStart w:id="0" w:name="_GoBack"/>
      <w:r>
        <w:rPr>
          <w:rFonts w:ascii="Times New Roman" w:eastAsia="Times New Roman" w:hAnsi="Times New Roman"/>
          <w:sz w:val="24"/>
        </w:rPr>
        <w:t>It builds emotional connection through humor, trends, and festivals.</w:t>
      </w:r>
    </w:p>
    <w:bookmarkEnd w:id="0"/>
    <w:p w:rsidR="00A47F2C" w:rsidRDefault="003D4E29">
      <w:pPr>
        <w:pStyle w:val="Heading1"/>
      </w:pPr>
      <w:r>
        <w:t>3. Company Overview</w:t>
      </w:r>
    </w:p>
    <w:p w:rsidR="00A47F2C" w:rsidRDefault="003D4E29">
      <w:pPr>
        <w:pStyle w:val="Heading2"/>
      </w:pPr>
      <w:r>
        <w:t>3.1 Business Model of Zomato</w:t>
      </w:r>
    </w:p>
    <w:p w:rsidR="00A47F2C" w:rsidRDefault="003D4E29">
      <w:r>
        <w:rPr>
          <w:rFonts w:ascii="Times New Roman" w:eastAsia="Times New Roman" w:hAnsi="Times New Roman"/>
          <w:sz w:val="24"/>
        </w:rPr>
        <w:t>Zomato works mainly as a two-sided digital marketplace connecting customers, restaurant partners, and delivery partners. Customers use the app or website to discover restaurants, compare menus and prices, place orders, and track deliveries. Restaurant par</w:t>
      </w:r>
      <w:r>
        <w:rPr>
          <w:rFonts w:ascii="Times New Roman" w:eastAsia="Times New Roman" w:hAnsi="Times New Roman"/>
          <w:sz w:val="24"/>
        </w:rPr>
        <w:t>tners use Zomato to access demand and improve visibility.</w:t>
      </w:r>
    </w:p>
    <w:p w:rsidR="00A47F2C" w:rsidRDefault="003D4E29">
      <w:r>
        <w:rPr>
          <w:rFonts w:ascii="Times New Roman" w:eastAsia="Times New Roman" w:hAnsi="Times New Roman"/>
          <w:sz w:val="24"/>
        </w:rPr>
        <w:t>From a marketing perspective, this model is powerful because the same platform serves users looking for food and restaurants looking for customers. This creates strong network effects: more restaura</w:t>
      </w:r>
      <w:r>
        <w:rPr>
          <w:rFonts w:ascii="Times New Roman" w:eastAsia="Times New Roman" w:hAnsi="Times New Roman"/>
          <w:sz w:val="24"/>
        </w:rPr>
        <w:t>nts attract more users, and more users attract more restaurants.</w:t>
      </w:r>
    </w:p>
    <w:p w:rsidR="00A47F2C" w:rsidRDefault="003D4E29">
      <w:pPr>
        <w:pStyle w:val="Heading2"/>
      </w:pPr>
      <w:r>
        <w:t>3.2 Revenue Streams</w:t>
      </w:r>
    </w:p>
    <w:p w:rsidR="00A47F2C" w:rsidRDefault="003D4E29">
      <w:r>
        <w:rPr>
          <w:rFonts w:ascii="Times New Roman" w:eastAsia="Times New Roman" w:hAnsi="Times New Roman"/>
          <w:sz w:val="24"/>
        </w:rPr>
        <w:t>The major revenue streams relevant to this report are shown below.</w:t>
      </w:r>
    </w:p>
    <w:tbl>
      <w:tblPr>
        <w:tblStyle w:val="TableGrid"/>
        <w:tblW w:w="0" w:type="auto"/>
        <w:tblLook w:val="04A0" w:firstRow="1" w:lastRow="0" w:firstColumn="1" w:lastColumn="0" w:noHBand="0" w:noVBand="1"/>
      </w:tblPr>
      <w:tblGrid>
        <w:gridCol w:w="3120"/>
        <w:gridCol w:w="3120"/>
        <w:gridCol w:w="3120"/>
      </w:tblGrid>
      <w:tr w:rsidR="00A47F2C">
        <w:tc>
          <w:tcPr>
            <w:tcW w:w="3120" w:type="dxa"/>
          </w:tcPr>
          <w:p w:rsidR="00A47F2C" w:rsidRDefault="003D4E29">
            <w:r>
              <w:rPr>
                <w:rFonts w:ascii="Times New Roman" w:eastAsia="Times New Roman" w:hAnsi="Times New Roman"/>
                <w:b/>
                <w:sz w:val="24"/>
              </w:rPr>
              <w:t>Revenue Stream</w:t>
            </w:r>
          </w:p>
        </w:tc>
        <w:tc>
          <w:tcPr>
            <w:tcW w:w="3120" w:type="dxa"/>
          </w:tcPr>
          <w:p w:rsidR="00A47F2C" w:rsidRDefault="003D4E29">
            <w:r>
              <w:rPr>
                <w:rFonts w:ascii="Times New Roman" w:eastAsia="Times New Roman" w:hAnsi="Times New Roman"/>
                <w:b/>
                <w:sz w:val="24"/>
              </w:rPr>
              <w:t>Meaning</w:t>
            </w:r>
          </w:p>
        </w:tc>
        <w:tc>
          <w:tcPr>
            <w:tcW w:w="3120" w:type="dxa"/>
          </w:tcPr>
          <w:p w:rsidR="00A47F2C" w:rsidRDefault="003D4E29">
            <w:r>
              <w:rPr>
                <w:rFonts w:ascii="Times New Roman" w:eastAsia="Times New Roman" w:hAnsi="Times New Roman"/>
                <w:b/>
                <w:sz w:val="24"/>
              </w:rPr>
              <w:t>Marketing Relevance</w:t>
            </w:r>
          </w:p>
        </w:tc>
      </w:tr>
      <w:tr w:rsidR="00A47F2C">
        <w:tc>
          <w:tcPr>
            <w:tcW w:w="3120" w:type="dxa"/>
          </w:tcPr>
          <w:p w:rsidR="00A47F2C" w:rsidRDefault="003D4E29">
            <w:r>
              <w:rPr>
                <w:rFonts w:ascii="Times New Roman" w:eastAsia="Times New Roman" w:hAnsi="Times New Roman"/>
                <w:sz w:val="24"/>
              </w:rPr>
              <w:t>Commissions from restaurants</w:t>
            </w:r>
          </w:p>
        </w:tc>
        <w:tc>
          <w:tcPr>
            <w:tcW w:w="3120" w:type="dxa"/>
          </w:tcPr>
          <w:p w:rsidR="00A47F2C" w:rsidRDefault="003D4E29">
            <w:r>
              <w:rPr>
                <w:rFonts w:ascii="Times New Roman" w:eastAsia="Times New Roman" w:hAnsi="Times New Roman"/>
                <w:sz w:val="24"/>
              </w:rPr>
              <w:t xml:space="preserve">Zomato charges restaurants a </w:t>
            </w:r>
            <w:r>
              <w:rPr>
                <w:rFonts w:ascii="Times New Roman" w:eastAsia="Times New Roman" w:hAnsi="Times New Roman"/>
                <w:sz w:val="24"/>
              </w:rPr>
              <w:t>commission on orders placed through the platform.</w:t>
            </w:r>
          </w:p>
        </w:tc>
        <w:tc>
          <w:tcPr>
            <w:tcW w:w="3120" w:type="dxa"/>
          </w:tcPr>
          <w:p w:rsidR="00A47F2C" w:rsidRDefault="003D4E29">
            <w:r>
              <w:rPr>
                <w:rFonts w:ascii="Times New Roman" w:eastAsia="Times New Roman" w:hAnsi="Times New Roman"/>
                <w:sz w:val="24"/>
              </w:rPr>
              <w:t>More consumer traffic and orders increase platform value for restaurant partners.</w:t>
            </w:r>
          </w:p>
        </w:tc>
      </w:tr>
      <w:tr w:rsidR="00A47F2C">
        <w:tc>
          <w:tcPr>
            <w:tcW w:w="3120" w:type="dxa"/>
          </w:tcPr>
          <w:p w:rsidR="00A47F2C" w:rsidRDefault="003D4E29">
            <w:r>
              <w:rPr>
                <w:rFonts w:ascii="Times New Roman" w:eastAsia="Times New Roman" w:hAnsi="Times New Roman"/>
                <w:sz w:val="24"/>
              </w:rPr>
              <w:t>Advertising and sponsored visibility</w:t>
            </w:r>
          </w:p>
        </w:tc>
        <w:tc>
          <w:tcPr>
            <w:tcW w:w="3120" w:type="dxa"/>
          </w:tcPr>
          <w:p w:rsidR="00A47F2C" w:rsidRDefault="003D4E29">
            <w:r>
              <w:rPr>
                <w:rFonts w:ascii="Times New Roman" w:eastAsia="Times New Roman" w:hAnsi="Times New Roman"/>
                <w:sz w:val="24"/>
              </w:rPr>
              <w:t xml:space="preserve">Restaurants pay for promoted listings, banners, and campaign support. Zomato </w:t>
            </w:r>
            <w:r>
              <w:rPr>
                <w:rFonts w:ascii="Times New Roman" w:eastAsia="Times New Roman" w:hAnsi="Times New Roman"/>
                <w:sz w:val="24"/>
              </w:rPr>
              <w:lastRenderedPageBreak/>
              <w:t>also offe</w:t>
            </w:r>
            <w:r>
              <w:rPr>
                <w:rFonts w:ascii="Times New Roman" w:eastAsia="Times New Roman" w:hAnsi="Times New Roman"/>
                <w:sz w:val="24"/>
              </w:rPr>
              <w:t>rs ad solutions such as SocialAds integrated with Meta.</w:t>
            </w:r>
          </w:p>
        </w:tc>
        <w:tc>
          <w:tcPr>
            <w:tcW w:w="3120" w:type="dxa"/>
          </w:tcPr>
          <w:p w:rsidR="00A47F2C" w:rsidRDefault="003D4E29">
            <w:r>
              <w:rPr>
                <w:rFonts w:ascii="Times New Roman" w:eastAsia="Times New Roman" w:hAnsi="Times New Roman"/>
                <w:sz w:val="24"/>
              </w:rPr>
              <w:lastRenderedPageBreak/>
              <w:t>Digital marketing is monetized directly as a B2B service.</w:t>
            </w:r>
          </w:p>
        </w:tc>
      </w:tr>
      <w:tr w:rsidR="00A47F2C">
        <w:tc>
          <w:tcPr>
            <w:tcW w:w="3120" w:type="dxa"/>
          </w:tcPr>
          <w:p w:rsidR="00A47F2C" w:rsidRDefault="003D4E29">
            <w:r>
              <w:rPr>
                <w:rFonts w:ascii="Times New Roman" w:eastAsia="Times New Roman" w:hAnsi="Times New Roman"/>
                <w:sz w:val="24"/>
              </w:rPr>
              <w:lastRenderedPageBreak/>
              <w:t>Delivery and platform fees</w:t>
            </w:r>
          </w:p>
        </w:tc>
        <w:tc>
          <w:tcPr>
            <w:tcW w:w="3120" w:type="dxa"/>
          </w:tcPr>
          <w:p w:rsidR="00A47F2C" w:rsidRDefault="003D4E29">
            <w:r>
              <w:rPr>
                <w:rFonts w:ascii="Times New Roman" w:eastAsia="Times New Roman" w:hAnsi="Times New Roman"/>
                <w:sz w:val="24"/>
              </w:rPr>
              <w:t>Customers may pay delivery charges and platform fees depending on order conditions and location.</w:t>
            </w:r>
          </w:p>
        </w:tc>
        <w:tc>
          <w:tcPr>
            <w:tcW w:w="3120" w:type="dxa"/>
          </w:tcPr>
          <w:p w:rsidR="00A47F2C" w:rsidRDefault="003D4E29">
            <w:r>
              <w:rPr>
                <w:rFonts w:ascii="Times New Roman" w:eastAsia="Times New Roman" w:hAnsi="Times New Roman"/>
                <w:sz w:val="24"/>
              </w:rPr>
              <w:t>Affects price per</w:t>
            </w:r>
            <w:r>
              <w:rPr>
                <w:rFonts w:ascii="Times New Roman" w:eastAsia="Times New Roman" w:hAnsi="Times New Roman"/>
                <w:sz w:val="24"/>
              </w:rPr>
              <w:t>ception and conversion at checkout.</w:t>
            </w:r>
          </w:p>
        </w:tc>
      </w:tr>
      <w:tr w:rsidR="00A47F2C">
        <w:tc>
          <w:tcPr>
            <w:tcW w:w="3120" w:type="dxa"/>
          </w:tcPr>
          <w:p w:rsidR="00A47F2C" w:rsidRDefault="003D4E29">
            <w:r>
              <w:rPr>
                <w:rFonts w:ascii="Times New Roman" w:eastAsia="Times New Roman" w:hAnsi="Times New Roman"/>
                <w:sz w:val="24"/>
              </w:rPr>
              <w:t>Subscriptions and loyalty programs</w:t>
            </w:r>
          </w:p>
        </w:tc>
        <w:tc>
          <w:tcPr>
            <w:tcW w:w="3120" w:type="dxa"/>
          </w:tcPr>
          <w:p w:rsidR="00A47F2C" w:rsidRDefault="003D4E29">
            <w:r>
              <w:rPr>
                <w:rFonts w:ascii="Times New Roman" w:eastAsia="Times New Roman" w:hAnsi="Times New Roman"/>
                <w:sz w:val="24"/>
              </w:rPr>
              <w:t>Programs such as Zomato Gold offer benefits like free delivery and extra discounts.</w:t>
            </w:r>
          </w:p>
        </w:tc>
        <w:tc>
          <w:tcPr>
            <w:tcW w:w="3120" w:type="dxa"/>
          </w:tcPr>
          <w:p w:rsidR="00A47F2C" w:rsidRDefault="003D4E29">
            <w:r>
              <w:rPr>
                <w:rFonts w:ascii="Times New Roman" w:eastAsia="Times New Roman" w:hAnsi="Times New Roman"/>
                <w:sz w:val="24"/>
              </w:rPr>
              <w:t>Helps retention, frequency, and customer lock-in.</w:t>
            </w:r>
          </w:p>
        </w:tc>
      </w:tr>
    </w:tbl>
    <w:p w:rsidR="00A47F2C" w:rsidRDefault="003D4E29">
      <w:r>
        <w:rPr>
          <w:rFonts w:ascii="Times New Roman" w:eastAsia="Times New Roman" w:hAnsi="Times New Roman"/>
          <w:sz w:val="24"/>
        </w:rPr>
        <w:t>In addition, Zomato benefits from the larger ecos</w:t>
      </w:r>
      <w:r>
        <w:rPr>
          <w:rFonts w:ascii="Times New Roman" w:eastAsia="Times New Roman" w:hAnsi="Times New Roman"/>
          <w:sz w:val="24"/>
        </w:rPr>
        <w:t>ystem around food, dining, and restaurant services. However, for this project, the focus remains on the marketing strategy of the Zomato consumer platform in India.</w:t>
      </w:r>
    </w:p>
    <w:p w:rsidR="00A47F2C" w:rsidRDefault="003D4E29">
      <w:pPr>
        <w:pStyle w:val="Heading1"/>
      </w:pPr>
      <w:r>
        <w:t>4. Objectives of the Study</w:t>
      </w:r>
    </w:p>
    <w:p w:rsidR="00A47F2C" w:rsidRDefault="003D4E29">
      <w:r>
        <w:rPr>
          <w:rFonts w:ascii="Times New Roman" w:eastAsia="Times New Roman" w:hAnsi="Times New Roman"/>
          <w:sz w:val="24"/>
        </w:rPr>
        <w:t>The main objectives of this study are:</w:t>
      </w:r>
    </w:p>
    <w:p w:rsidR="00A47F2C" w:rsidRDefault="003D4E29">
      <w:pPr>
        <w:pStyle w:val="ListBullet"/>
      </w:pPr>
      <w:r>
        <w:rPr>
          <w:rFonts w:ascii="Times New Roman" w:eastAsia="Times New Roman" w:hAnsi="Times New Roman"/>
          <w:sz w:val="24"/>
        </w:rPr>
        <w:t xml:space="preserve">To analyze the digital </w:t>
      </w:r>
      <w:r>
        <w:rPr>
          <w:rFonts w:ascii="Times New Roman" w:eastAsia="Times New Roman" w:hAnsi="Times New Roman"/>
          <w:sz w:val="24"/>
        </w:rPr>
        <w:t>marketing strategies used by Zomato in India.</w:t>
      </w:r>
    </w:p>
    <w:p w:rsidR="00A47F2C" w:rsidRDefault="003D4E29">
      <w:pPr>
        <w:pStyle w:val="ListBullet"/>
      </w:pPr>
      <w:r>
        <w:rPr>
          <w:rFonts w:ascii="Times New Roman" w:eastAsia="Times New Roman" w:hAnsi="Times New Roman"/>
          <w:sz w:val="24"/>
        </w:rPr>
        <w:t>To understand how Zomato engages customers across search, social media, app experiences, and promotional channels.</w:t>
      </w:r>
    </w:p>
    <w:p w:rsidR="00A47F2C" w:rsidRDefault="003D4E29">
      <w:pPr>
        <w:pStyle w:val="ListBullet"/>
      </w:pPr>
      <w:r>
        <w:rPr>
          <w:rFonts w:ascii="Times New Roman" w:eastAsia="Times New Roman" w:hAnsi="Times New Roman"/>
          <w:sz w:val="24"/>
        </w:rPr>
        <w:t>To evaluate Zomato's brand positioning in the food delivery market.</w:t>
      </w:r>
    </w:p>
    <w:p w:rsidR="00A47F2C" w:rsidRDefault="003D4E29">
      <w:pPr>
        <w:pStyle w:val="ListBullet"/>
      </w:pPr>
      <w:r>
        <w:rPr>
          <w:rFonts w:ascii="Times New Roman" w:eastAsia="Times New Roman" w:hAnsi="Times New Roman"/>
          <w:sz w:val="24"/>
        </w:rPr>
        <w:t xml:space="preserve">To compare Zomato's </w:t>
      </w:r>
      <w:r>
        <w:rPr>
          <w:rFonts w:ascii="Times New Roman" w:eastAsia="Times New Roman" w:hAnsi="Times New Roman"/>
          <w:sz w:val="24"/>
        </w:rPr>
        <w:t>marketing approach with a key competitor, Swiggy.</w:t>
      </w:r>
    </w:p>
    <w:p w:rsidR="00A47F2C" w:rsidRDefault="003D4E29">
      <w:pPr>
        <w:pStyle w:val="ListBullet"/>
      </w:pPr>
      <w:r>
        <w:rPr>
          <w:rFonts w:ascii="Times New Roman" w:eastAsia="Times New Roman" w:hAnsi="Times New Roman"/>
          <w:sz w:val="24"/>
        </w:rPr>
        <w:t>To identify the major strengths, weaknesses, opportunities, and threats in Zomato's current digital approach.</w:t>
      </w:r>
    </w:p>
    <w:p w:rsidR="00A47F2C" w:rsidRDefault="003D4E29">
      <w:pPr>
        <w:pStyle w:val="ListBullet"/>
      </w:pPr>
      <w:r>
        <w:rPr>
          <w:rFonts w:ascii="Times New Roman" w:eastAsia="Times New Roman" w:hAnsi="Times New Roman"/>
          <w:sz w:val="24"/>
        </w:rPr>
        <w:t>To suggest recommendations for improving long-term customer loyalty and marketing effectiveness.</w:t>
      </w:r>
    </w:p>
    <w:p w:rsidR="00A47F2C" w:rsidRDefault="003D4E29">
      <w:pPr>
        <w:pStyle w:val="Heading1"/>
      </w:pPr>
      <w:r>
        <w:t>5. Digital Marketing Strategy of Zomato</w:t>
      </w:r>
    </w:p>
    <w:p w:rsidR="00A47F2C" w:rsidRDefault="003D4E29">
      <w:r>
        <w:rPr>
          <w:rFonts w:ascii="Times New Roman" w:eastAsia="Times New Roman" w:hAnsi="Times New Roman"/>
          <w:b/>
          <w:sz w:val="24"/>
        </w:rPr>
        <w:t>Note:</w:t>
      </w:r>
      <w:r>
        <w:rPr>
          <w:rFonts w:ascii="Times New Roman" w:eastAsia="Times New Roman" w:hAnsi="Times New Roman"/>
          <w:sz w:val="24"/>
        </w:rPr>
        <w:t xml:space="preserve"> Where Zomato has not publicly disclosed exact tactics, the analysis below includes reasonable marketing inferences based on its public website structure, app experience, campaign activity, and industry coverag</w:t>
      </w:r>
      <w:r>
        <w:rPr>
          <w:rFonts w:ascii="Times New Roman" w:eastAsia="Times New Roman" w:hAnsi="Times New Roman"/>
          <w:sz w:val="24"/>
        </w:rPr>
        <w:t>e.</w:t>
      </w:r>
    </w:p>
    <w:p w:rsidR="00A47F2C" w:rsidRDefault="003D4E29">
      <w:pPr>
        <w:pStyle w:val="Heading2"/>
      </w:pPr>
      <w:r>
        <w:t>5.1 SEO and Search Engine Marketing</w:t>
      </w:r>
    </w:p>
    <w:p w:rsidR="00A47F2C" w:rsidRDefault="003D4E29">
      <w:r>
        <w:rPr>
          <w:rFonts w:ascii="Times New Roman" w:eastAsia="Times New Roman" w:hAnsi="Times New Roman"/>
          <w:sz w:val="24"/>
        </w:rPr>
        <w:t>Search is one of the most important channels for Zomato because food intent is immediate and location-based. Zomato appears to benefit from strong search visibility through searchable restaurant pages, city pages, cui</w:t>
      </w:r>
      <w:r>
        <w:rPr>
          <w:rFonts w:ascii="Times New Roman" w:eastAsia="Times New Roman" w:hAnsi="Times New Roman"/>
          <w:sz w:val="24"/>
        </w:rPr>
        <w:t>sine pages, menus, ratings, and local discovery content.</w:t>
      </w:r>
    </w:p>
    <w:p w:rsidR="00A47F2C" w:rsidRDefault="003D4E29">
      <w:r>
        <w:rPr>
          <w:rFonts w:ascii="Times New Roman" w:eastAsia="Times New Roman" w:hAnsi="Times New Roman"/>
          <w:sz w:val="24"/>
        </w:rPr>
        <w:t>Its SEO strength likely comes from:</w:t>
      </w:r>
    </w:p>
    <w:p w:rsidR="00A47F2C" w:rsidRDefault="003D4E29">
      <w:pPr>
        <w:pStyle w:val="ListBullet"/>
      </w:pPr>
      <w:r>
        <w:rPr>
          <w:rFonts w:ascii="Times New Roman" w:eastAsia="Times New Roman" w:hAnsi="Times New Roman"/>
          <w:sz w:val="24"/>
        </w:rPr>
        <w:t>A large volume of location-based landing pages.</w:t>
      </w:r>
    </w:p>
    <w:p w:rsidR="00A47F2C" w:rsidRDefault="003D4E29">
      <w:pPr>
        <w:pStyle w:val="ListBullet"/>
      </w:pPr>
      <w:r>
        <w:rPr>
          <w:rFonts w:ascii="Times New Roman" w:eastAsia="Times New Roman" w:hAnsi="Times New Roman"/>
          <w:sz w:val="24"/>
        </w:rPr>
        <w:t>User-generated reviews, ratings, and menu content.</w:t>
      </w:r>
    </w:p>
    <w:p w:rsidR="00A47F2C" w:rsidRDefault="003D4E29">
      <w:pPr>
        <w:pStyle w:val="ListBullet"/>
      </w:pPr>
      <w:r>
        <w:rPr>
          <w:rFonts w:ascii="Times New Roman" w:eastAsia="Times New Roman" w:hAnsi="Times New Roman"/>
          <w:sz w:val="24"/>
        </w:rPr>
        <w:lastRenderedPageBreak/>
        <w:t>High brand authority from years of consumer awareness.</w:t>
      </w:r>
    </w:p>
    <w:p w:rsidR="00A47F2C" w:rsidRDefault="003D4E29">
      <w:pPr>
        <w:pStyle w:val="ListBullet"/>
      </w:pPr>
      <w:r>
        <w:rPr>
          <w:rFonts w:ascii="Times New Roman" w:eastAsia="Times New Roman" w:hAnsi="Times New Roman"/>
          <w:sz w:val="24"/>
        </w:rPr>
        <w:t>Mobile-fr</w:t>
      </w:r>
      <w:r>
        <w:rPr>
          <w:rFonts w:ascii="Times New Roman" w:eastAsia="Times New Roman" w:hAnsi="Times New Roman"/>
          <w:sz w:val="24"/>
        </w:rPr>
        <w:t>iendly experience and app-led discovery.</w:t>
      </w:r>
    </w:p>
    <w:p w:rsidR="00A47F2C" w:rsidRDefault="003D4E29">
      <w:pPr>
        <w:pStyle w:val="ListBullet"/>
      </w:pPr>
      <w:r>
        <w:rPr>
          <w:rFonts w:ascii="Times New Roman" w:eastAsia="Times New Roman" w:hAnsi="Times New Roman"/>
          <w:sz w:val="24"/>
        </w:rPr>
        <w:t>Search intent coverage across restaurants, cuisines, and occasions.</w:t>
      </w:r>
    </w:p>
    <w:p w:rsidR="00A47F2C" w:rsidRDefault="003D4E29">
      <w:r>
        <w:rPr>
          <w:rFonts w:ascii="Times New Roman" w:eastAsia="Times New Roman" w:hAnsi="Times New Roman"/>
          <w:sz w:val="24"/>
        </w:rPr>
        <w:t>Zomato also uses search engine marketing through paid search and app acquisition campaigns. This likely includes:</w:t>
      </w:r>
    </w:p>
    <w:p w:rsidR="00A47F2C" w:rsidRDefault="003D4E29">
      <w:pPr>
        <w:pStyle w:val="ListBullet"/>
      </w:pPr>
      <w:r>
        <w:rPr>
          <w:rFonts w:ascii="Times New Roman" w:eastAsia="Times New Roman" w:hAnsi="Times New Roman"/>
          <w:sz w:val="24"/>
        </w:rPr>
        <w:t>Brand keyword protection so compe</w:t>
      </w:r>
      <w:r>
        <w:rPr>
          <w:rFonts w:ascii="Times New Roman" w:eastAsia="Times New Roman" w:hAnsi="Times New Roman"/>
          <w:sz w:val="24"/>
        </w:rPr>
        <w:t>titors do not capture branded search traffic.</w:t>
      </w:r>
    </w:p>
    <w:p w:rsidR="00A47F2C" w:rsidRDefault="003D4E29">
      <w:pPr>
        <w:pStyle w:val="ListBullet"/>
      </w:pPr>
      <w:r>
        <w:rPr>
          <w:rFonts w:ascii="Times New Roman" w:eastAsia="Times New Roman" w:hAnsi="Times New Roman"/>
          <w:sz w:val="24"/>
        </w:rPr>
        <w:t>Generic keyword campaigns around food delivery and cuisine categories.</w:t>
      </w:r>
    </w:p>
    <w:p w:rsidR="00A47F2C" w:rsidRDefault="003D4E29">
      <w:pPr>
        <w:pStyle w:val="ListBullet"/>
      </w:pPr>
      <w:r>
        <w:rPr>
          <w:rFonts w:ascii="Times New Roman" w:eastAsia="Times New Roman" w:hAnsi="Times New Roman"/>
          <w:sz w:val="24"/>
        </w:rPr>
        <w:t>Retargeting users who searched but did not order.</w:t>
      </w:r>
    </w:p>
    <w:p w:rsidR="00A47F2C" w:rsidRDefault="003D4E29">
      <w:pPr>
        <w:pStyle w:val="ListBullet"/>
      </w:pPr>
      <w:r>
        <w:rPr>
          <w:rFonts w:ascii="Times New Roman" w:eastAsia="Times New Roman" w:hAnsi="Times New Roman"/>
          <w:sz w:val="24"/>
        </w:rPr>
        <w:t>App install campaigns linked to high-intent search journeys.</w:t>
      </w:r>
    </w:p>
    <w:p w:rsidR="00A47F2C" w:rsidRDefault="003D4E29">
      <w:pPr>
        <w:pStyle w:val="Heading2"/>
      </w:pPr>
      <w:r>
        <w:t>5.2 Social Media Marketing</w:t>
      </w:r>
    </w:p>
    <w:p w:rsidR="00A47F2C" w:rsidRDefault="003D4E29">
      <w:r>
        <w:rPr>
          <w:rFonts w:ascii="Times New Roman" w:eastAsia="Times New Roman" w:hAnsi="Times New Roman"/>
          <w:sz w:val="24"/>
        </w:rPr>
        <w:t>S</w:t>
      </w:r>
      <w:r>
        <w:rPr>
          <w:rFonts w:ascii="Times New Roman" w:eastAsia="Times New Roman" w:hAnsi="Times New Roman"/>
          <w:sz w:val="24"/>
        </w:rPr>
        <w:t>ocial media is one of Zomato's strongest brand assets. The brand is known for witty copy, pop-culture references, short-form humor, and fast participation in online conversations. It uses platforms such as Instagram and X to build engagement beyond pure sa</w:t>
      </w:r>
      <w:r>
        <w:rPr>
          <w:rFonts w:ascii="Times New Roman" w:eastAsia="Times New Roman" w:hAnsi="Times New Roman"/>
          <w:sz w:val="24"/>
        </w:rPr>
        <w:t>les promotion.</w:t>
      </w:r>
    </w:p>
    <w:p w:rsidR="00A47F2C" w:rsidRDefault="003D4E29">
      <w:r>
        <w:rPr>
          <w:rFonts w:ascii="Times New Roman" w:eastAsia="Times New Roman" w:hAnsi="Times New Roman"/>
          <w:sz w:val="24"/>
        </w:rPr>
        <w:t>Its social media strategy can be understood through the following features:</w:t>
      </w:r>
    </w:p>
    <w:p w:rsidR="00A47F2C" w:rsidRDefault="003D4E29">
      <w:pPr>
        <w:pStyle w:val="ListBullet"/>
      </w:pPr>
      <w:r>
        <w:rPr>
          <w:rFonts w:ascii="Times New Roman" w:eastAsia="Times New Roman" w:hAnsi="Times New Roman"/>
          <w:sz w:val="24"/>
        </w:rPr>
        <w:t>A distinctive tone of voice that feels friendly, humorous, and self-aware.</w:t>
      </w:r>
    </w:p>
    <w:p w:rsidR="00A47F2C" w:rsidRDefault="003D4E29">
      <w:pPr>
        <w:pStyle w:val="ListBullet"/>
      </w:pPr>
      <w:r>
        <w:rPr>
          <w:rFonts w:ascii="Times New Roman" w:eastAsia="Times New Roman" w:hAnsi="Times New Roman"/>
          <w:sz w:val="24"/>
        </w:rPr>
        <w:t>Meme-based content that matches the language of young internet users.</w:t>
      </w:r>
    </w:p>
    <w:p w:rsidR="00A47F2C" w:rsidRDefault="003D4E29">
      <w:pPr>
        <w:pStyle w:val="ListBullet"/>
      </w:pPr>
      <w:r>
        <w:rPr>
          <w:rFonts w:ascii="Times New Roman" w:eastAsia="Times New Roman" w:hAnsi="Times New Roman"/>
          <w:sz w:val="24"/>
        </w:rPr>
        <w:t>Real-time participat</w:t>
      </w:r>
      <w:r>
        <w:rPr>
          <w:rFonts w:ascii="Times New Roman" w:eastAsia="Times New Roman" w:hAnsi="Times New Roman"/>
          <w:sz w:val="24"/>
        </w:rPr>
        <w:t>ion in trends, sports events, festivals, and viral moments.</w:t>
      </w:r>
    </w:p>
    <w:p w:rsidR="00A47F2C" w:rsidRDefault="003D4E29">
      <w:pPr>
        <w:pStyle w:val="ListBullet"/>
      </w:pPr>
      <w:r>
        <w:rPr>
          <w:rFonts w:ascii="Times New Roman" w:eastAsia="Times New Roman" w:hAnsi="Times New Roman"/>
          <w:sz w:val="24"/>
        </w:rPr>
        <w:t>Conversational replies that make the brand feel human rather than corporate.</w:t>
      </w:r>
    </w:p>
    <w:p w:rsidR="00A47F2C" w:rsidRDefault="003D4E29">
      <w:pPr>
        <w:pStyle w:val="ListBullet"/>
      </w:pPr>
      <w:r>
        <w:rPr>
          <w:rFonts w:ascii="Times New Roman" w:eastAsia="Times New Roman" w:hAnsi="Times New Roman"/>
          <w:sz w:val="24"/>
        </w:rPr>
        <w:t>Easy shareability, which turns ordinary posts into organic reach.</w:t>
      </w:r>
    </w:p>
    <w:p w:rsidR="00A47F2C" w:rsidRDefault="003D4E29">
      <w:r>
        <w:rPr>
          <w:rFonts w:ascii="Times New Roman" w:eastAsia="Times New Roman" w:hAnsi="Times New Roman"/>
          <w:sz w:val="24"/>
        </w:rPr>
        <w:t>Real-world examples include:</w:t>
      </w:r>
    </w:p>
    <w:p w:rsidR="00A47F2C" w:rsidRDefault="003D4E29">
      <w:pPr>
        <w:pStyle w:val="ListBullet"/>
      </w:pPr>
      <w:r>
        <w:rPr>
          <w:rFonts w:ascii="Times New Roman" w:eastAsia="Times New Roman" w:hAnsi="Times New Roman"/>
          <w:sz w:val="24"/>
        </w:rPr>
        <w:t xml:space="preserve">The 2023 "ZoMaito vs </w:t>
      </w:r>
      <w:r>
        <w:rPr>
          <w:rFonts w:ascii="Times New Roman" w:eastAsia="Times New Roman" w:hAnsi="Times New Roman"/>
          <w:sz w:val="24"/>
        </w:rPr>
        <w:t>ZoMaato" campaign, which turned a common public debate about pronunciation into a multi-platform conversation.</w:t>
      </w:r>
    </w:p>
    <w:p w:rsidR="00A47F2C" w:rsidRDefault="003D4E29">
      <w:pPr>
        <w:pStyle w:val="ListBullet"/>
      </w:pPr>
      <w:r>
        <w:rPr>
          <w:rFonts w:ascii="Times New Roman" w:eastAsia="Times New Roman" w:hAnsi="Times New Roman"/>
          <w:sz w:val="24"/>
        </w:rPr>
        <w:t>The 2024 IPL contextual campaign, where Zomato created team-specific ads and language-specific variations for different audiences.</w:t>
      </w:r>
    </w:p>
    <w:p w:rsidR="00A47F2C" w:rsidRDefault="003D4E29">
      <w:pPr>
        <w:pStyle w:val="ListBullet"/>
      </w:pPr>
      <w:r>
        <w:rPr>
          <w:rFonts w:ascii="Times New Roman" w:eastAsia="Times New Roman" w:hAnsi="Times New Roman"/>
          <w:sz w:val="24"/>
        </w:rPr>
        <w:t>Repeated use o</w:t>
      </w:r>
      <w:r>
        <w:rPr>
          <w:rFonts w:ascii="Times New Roman" w:eastAsia="Times New Roman" w:hAnsi="Times New Roman"/>
          <w:sz w:val="24"/>
        </w:rPr>
        <w:t>f witty social posts and billboards that users voluntarily share online.</w:t>
      </w:r>
    </w:p>
    <w:p w:rsidR="00A47F2C" w:rsidRDefault="003D4E29">
      <w:r>
        <w:rPr>
          <w:rFonts w:ascii="Times New Roman" w:eastAsia="Times New Roman" w:hAnsi="Times New Roman"/>
          <w:sz w:val="24"/>
        </w:rPr>
        <w:t>This works because social media for Zomato is not only a broadcast channel. It is also a cultural participation channel.</w:t>
      </w:r>
    </w:p>
    <w:p w:rsidR="00A47F2C" w:rsidRDefault="003D4E29">
      <w:pPr>
        <w:pStyle w:val="Heading2"/>
      </w:pPr>
      <w:r>
        <w:t>5.3 Influencer Marketing</w:t>
      </w:r>
    </w:p>
    <w:p w:rsidR="00A47F2C" w:rsidRDefault="003D4E29">
      <w:r>
        <w:rPr>
          <w:rFonts w:ascii="Times New Roman" w:eastAsia="Times New Roman" w:hAnsi="Times New Roman"/>
          <w:sz w:val="24"/>
        </w:rPr>
        <w:t>Zomato uses influencer marketing in a</w:t>
      </w:r>
      <w:r>
        <w:rPr>
          <w:rFonts w:ascii="Times New Roman" w:eastAsia="Times New Roman" w:hAnsi="Times New Roman"/>
          <w:sz w:val="24"/>
        </w:rPr>
        <w:t xml:space="preserve"> broad sense. It does not rely only on celebrity endorsements. It also collaborates with creators, comedians, food reviewers, and city-based digital personalities.</w:t>
      </w:r>
    </w:p>
    <w:p w:rsidR="00A47F2C" w:rsidRDefault="003D4E29">
      <w:r>
        <w:rPr>
          <w:rFonts w:ascii="Times New Roman" w:eastAsia="Times New Roman" w:hAnsi="Times New Roman"/>
          <w:sz w:val="24"/>
        </w:rPr>
        <w:t>Its influencer approach includes:</w:t>
      </w:r>
    </w:p>
    <w:p w:rsidR="00A47F2C" w:rsidRDefault="003D4E29">
      <w:pPr>
        <w:pStyle w:val="ListBullet"/>
      </w:pPr>
      <w:r>
        <w:rPr>
          <w:rFonts w:ascii="Times New Roman" w:eastAsia="Times New Roman" w:hAnsi="Times New Roman"/>
          <w:sz w:val="24"/>
        </w:rPr>
        <w:lastRenderedPageBreak/>
        <w:t>Celebrity-led visibility for large campaigns.</w:t>
      </w:r>
    </w:p>
    <w:p w:rsidR="00A47F2C" w:rsidRDefault="003D4E29">
      <w:pPr>
        <w:pStyle w:val="ListBullet"/>
      </w:pPr>
      <w:r>
        <w:rPr>
          <w:rFonts w:ascii="Times New Roman" w:eastAsia="Times New Roman" w:hAnsi="Times New Roman"/>
          <w:sz w:val="24"/>
        </w:rPr>
        <w:t xml:space="preserve">Creator-led </w:t>
      </w:r>
      <w:r>
        <w:rPr>
          <w:rFonts w:ascii="Times New Roman" w:eastAsia="Times New Roman" w:hAnsi="Times New Roman"/>
          <w:sz w:val="24"/>
        </w:rPr>
        <w:t>relatability for social content.</w:t>
      </w:r>
    </w:p>
    <w:p w:rsidR="00A47F2C" w:rsidRDefault="003D4E29">
      <w:pPr>
        <w:pStyle w:val="ListBullet"/>
      </w:pPr>
      <w:r>
        <w:rPr>
          <w:rFonts w:ascii="Times New Roman" w:eastAsia="Times New Roman" w:hAnsi="Times New Roman"/>
          <w:sz w:val="24"/>
        </w:rPr>
        <w:t>Festival and occasion-based creator collaborations.</w:t>
      </w:r>
    </w:p>
    <w:p w:rsidR="00A47F2C" w:rsidRDefault="003D4E29">
      <w:pPr>
        <w:pStyle w:val="ListBullet"/>
      </w:pPr>
      <w:r>
        <w:rPr>
          <w:rFonts w:ascii="Times New Roman" w:eastAsia="Times New Roman" w:hAnsi="Times New Roman"/>
          <w:sz w:val="24"/>
        </w:rPr>
        <w:t>Food content that feels native to Instagram, YouTube, and reels culture.</w:t>
      </w:r>
    </w:p>
    <w:p w:rsidR="00A47F2C" w:rsidRDefault="003D4E29">
      <w:pPr>
        <w:pStyle w:val="ListBullet"/>
      </w:pPr>
      <w:r>
        <w:rPr>
          <w:rFonts w:ascii="Times New Roman" w:eastAsia="Times New Roman" w:hAnsi="Times New Roman"/>
          <w:sz w:val="24"/>
        </w:rPr>
        <w:t>In-house content faces that make the brand more approachable.</w:t>
      </w:r>
    </w:p>
    <w:p w:rsidR="00A47F2C" w:rsidRDefault="003D4E29">
      <w:r>
        <w:rPr>
          <w:rFonts w:ascii="Times New Roman" w:eastAsia="Times New Roman" w:hAnsi="Times New Roman"/>
          <w:sz w:val="24"/>
        </w:rPr>
        <w:t>Examples include:</w:t>
      </w:r>
    </w:p>
    <w:p w:rsidR="00A47F2C" w:rsidRDefault="003D4E29">
      <w:pPr>
        <w:pStyle w:val="ListBullet"/>
      </w:pPr>
      <w:r>
        <w:rPr>
          <w:rFonts w:ascii="Times New Roman" w:eastAsia="Times New Roman" w:hAnsi="Times New Roman"/>
          <w:sz w:val="24"/>
        </w:rPr>
        <w:t>Campaign work feat</w:t>
      </w:r>
      <w:r>
        <w:rPr>
          <w:rFonts w:ascii="Times New Roman" w:eastAsia="Times New Roman" w:hAnsi="Times New Roman"/>
          <w:sz w:val="24"/>
        </w:rPr>
        <w:t>uring Ranveer Singh, Samantha Prabhu, and Cheteshwar Pujara during IPL-linked digital promotions in 2024.</w:t>
      </w:r>
    </w:p>
    <w:p w:rsidR="00A47F2C" w:rsidRDefault="003D4E29">
      <w:pPr>
        <w:pStyle w:val="ListBullet"/>
      </w:pPr>
      <w:r>
        <w:rPr>
          <w:rFonts w:ascii="Times New Roman" w:eastAsia="Times New Roman" w:hAnsi="Times New Roman"/>
          <w:sz w:val="24"/>
        </w:rPr>
        <w:t>Content featuring creators such as Viraj Ghelani in culture-linked food videos.</w:t>
      </w:r>
    </w:p>
    <w:p w:rsidR="00A47F2C" w:rsidRDefault="003D4E29">
      <w:pPr>
        <w:pStyle w:val="ListBullet"/>
      </w:pPr>
      <w:r>
        <w:rPr>
          <w:rFonts w:ascii="Times New Roman" w:eastAsia="Times New Roman" w:hAnsi="Times New Roman"/>
          <w:sz w:val="24"/>
        </w:rPr>
        <w:t>Earlier use of internal brand personalities such as Sahiba Bali, which</w:t>
      </w:r>
      <w:r>
        <w:rPr>
          <w:rFonts w:ascii="Times New Roman" w:eastAsia="Times New Roman" w:hAnsi="Times New Roman"/>
          <w:sz w:val="24"/>
        </w:rPr>
        <w:t xml:space="preserve"> made the brand feel more authentic and youthful.</w:t>
      </w:r>
    </w:p>
    <w:p w:rsidR="00A47F2C" w:rsidRDefault="003D4E29">
      <w:r>
        <w:rPr>
          <w:rFonts w:ascii="Times New Roman" w:eastAsia="Times New Roman" w:hAnsi="Times New Roman"/>
          <w:sz w:val="24"/>
        </w:rPr>
        <w:t>The key advantage is that creators make Zomato feel part of everyday online culture rather than just an app that sells food.</w:t>
      </w:r>
    </w:p>
    <w:p w:rsidR="00A47F2C" w:rsidRDefault="003D4E29">
      <w:pPr>
        <w:pStyle w:val="Heading2"/>
      </w:pPr>
      <w:r>
        <w:t>5.4 Email and Push Notification Marketing</w:t>
      </w:r>
    </w:p>
    <w:p w:rsidR="00A47F2C" w:rsidRDefault="003D4E29">
      <w:r>
        <w:rPr>
          <w:rFonts w:ascii="Times New Roman" w:eastAsia="Times New Roman" w:hAnsi="Times New Roman"/>
          <w:sz w:val="24"/>
        </w:rPr>
        <w:t>Zomato's push notifications are among t</w:t>
      </w:r>
      <w:r>
        <w:rPr>
          <w:rFonts w:ascii="Times New Roman" w:eastAsia="Times New Roman" w:hAnsi="Times New Roman"/>
          <w:sz w:val="24"/>
        </w:rPr>
        <w:t>he most discussed parts of its digital marketing. Instead of sending generic sales reminders, the brand often uses humor, puns, urgency, and relatable situations. This increases open rates and shareability.</w:t>
      </w:r>
    </w:p>
    <w:p w:rsidR="00A47F2C" w:rsidRDefault="003D4E29">
      <w:r>
        <w:rPr>
          <w:rFonts w:ascii="Times New Roman" w:eastAsia="Times New Roman" w:hAnsi="Times New Roman"/>
          <w:sz w:val="24"/>
        </w:rPr>
        <w:t>The effectiveness of this channel comes from comb</w:t>
      </w:r>
      <w:r>
        <w:rPr>
          <w:rFonts w:ascii="Times New Roman" w:eastAsia="Times New Roman" w:hAnsi="Times New Roman"/>
          <w:sz w:val="24"/>
        </w:rPr>
        <w:t>ining creativity with data. The platform can personalize communication based on:</w:t>
      </w:r>
    </w:p>
    <w:p w:rsidR="00A47F2C" w:rsidRDefault="003D4E29">
      <w:pPr>
        <w:pStyle w:val="ListBullet"/>
      </w:pPr>
      <w:r>
        <w:rPr>
          <w:rFonts w:ascii="Times New Roman" w:eastAsia="Times New Roman" w:hAnsi="Times New Roman"/>
          <w:sz w:val="24"/>
        </w:rPr>
        <w:t>Time of day</w:t>
      </w:r>
    </w:p>
    <w:p w:rsidR="00A47F2C" w:rsidRDefault="003D4E29">
      <w:pPr>
        <w:pStyle w:val="ListBullet"/>
      </w:pPr>
      <w:r>
        <w:rPr>
          <w:rFonts w:ascii="Times New Roman" w:eastAsia="Times New Roman" w:hAnsi="Times New Roman"/>
          <w:sz w:val="24"/>
        </w:rPr>
        <w:t>Order history</w:t>
      </w:r>
    </w:p>
    <w:p w:rsidR="00A47F2C" w:rsidRDefault="003D4E29">
      <w:pPr>
        <w:pStyle w:val="ListBullet"/>
      </w:pPr>
      <w:r>
        <w:rPr>
          <w:rFonts w:ascii="Times New Roman" w:eastAsia="Times New Roman" w:hAnsi="Times New Roman"/>
          <w:sz w:val="24"/>
        </w:rPr>
        <w:t>Favorite cuisines</w:t>
      </w:r>
    </w:p>
    <w:p w:rsidR="00A47F2C" w:rsidRDefault="003D4E29">
      <w:pPr>
        <w:pStyle w:val="ListBullet"/>
      </w:pPr>
      <w:r>
        <w:rPr>
          <w:rFonts w:ascii="Times New Roman" w:eastAsia="Times New Roman" w:hAnsi="Times New Roman"/>
          <w:sz w:val="24"/>
        </w:rPr>
        <w:t>Location</w:t>
      </w:r>
    </w:p>
    <w:p w:rsidR="00A47F2C" w:rsidRDefault="003D4E29">
      <w:pPr>
        <w:pStyle w:val="ListBullet"/>
      </w:pPr>
      <w:r>
        <w:rPr>
          <w:rFonts w:ascii="Times New Roman" w:eastAsia="Times New Roman" w:hAnsi="Times New Roman"/>
          <w:sz w:val="24"/>
        </w:rPr>
        <w:t>Cart abandonment</w:t>
      </w:r>
    </w:p>
    <w:p w:rsidR="00A47F2C" w:rsidRDefault="003D4E29">
      <w:pPr>
        <w:pStyle w:val="ListBullet"/>
      </w:pPr>
      <w:r>
        <w:rPr>
          <w:rFonts w:ascii="Times New Roman" w:eastAsia="Times New Roman" w:hAnsi="Times New Roman"/>
          <w:sz w:val="24"/>
        </w:rPr>
        <w:t>Lapsed usage behavior</w:t>
      </w:r>
    </w:p>
    <w:p w:rsidR="00A47F2C" w:rsidRDefault="003D4E29">
      <w:pPr>
        <w:pStyle w:val="ListBullet"/>
      </w:pPr>
      <w:r>
        <w:rPr>
          <w:rFonts w:ascii="Times New Roman" w:eastAsia="Times New Roman" w:hAnsi="Times New Roman"/>
          <w:sz w:val="24"/>
        </w:rPr>
        <w:t>Ongoing offers or festival periods</w:t>
      </w:r>
    </w:p>
    <w:p w:rsidR="00A47F2C" w:rsidRDefault="003D4E29">
      <w:r>
        <w:rPr>
          <w:rFonts w:ascii="Times New Roman" w:eastAsia="Times New Roman" w:hAnsi="Times New Roman"/>
          <w:sz w:val="24"/>
        </w:rPr>
        <w:t>Email marketing plays a more supportive role tha</w:t>
      </w:r>
      <w:r>
        <w:rPr>
          <w:rFonts w:ascii="Times New Roman" w:eastAsia="Times New Roman" w:hAnsi="Times New Roman"/>
          <w:sz w:val="24"/>
        </w:rPr>
        <w:t>n push notifications, but it is still useful for:</w:t>
      </w:r>
    </w:p>
    <w:p w:rsidR="00A47F2C" w:rsidRDefault="003D4E29">
      <w:pPr>
        <w:pStyle w:val="ListBullet"/>
      </w:pPr>
      <w:r>
        <w:rPr>
          <w:rFonts w:ascii="Times New Roman" w:eastAsia="Times New Roman" w:hAnsi="Times New Roman"/>
          <w:sz w:val="24"/>
        </w:rPr>
        <w:t>Offer communication</w:t>
      </w:r>
    </w:p>
    <w:p w:rsidR="00A47F2C" w:rsidRDefault="003D4E29">
      <w:pPr>
        <w:pStyle w:val="ListBullet"/>
      </w:pPr>
      <w:r>
        <w:rPr>
          <w:rFonts w:ascii="Times New Roman" w:eastAsia="Times New Roman" w:hAnsi="Times New Roman"/>
          <w:sz w:val="24"/>
        </w:rPr>
        <w:t>Order summaries</w:t>
      </w:r>
    </w:p>
    <w:p w:rsidR="00A47F2C" w:rsidRDefault="003D4E29">
      <w:pPr>
        <w:pStyle w:val="ListBullet"/>
      </w:pPr>
      <w:r>
        <w:rPr>
          <w:rFonts w:ascii="Times New Roman" w:eastAsia="Times New Roman" w:hAnsi="Times New Roman"/>
          <w:sz w:val="24"/>
        </w:rPr>
        <w:t>Seasonal campaigns</w:t>
      </w:r>
    </w:p>
    <w:p w:rsidR="00A47F2C" w:rsidRDefault="003D4E29">
      <w:pPr>
        <w:pStyle w:val="ListBullet"/>
      </w:pPr>
      <w:r>
        <w:rPr>
          <w:rFonts w:ascii="Times New Roman" w:eastAsia="Times New Roman" w:hAnsi="Times New Roman"/>
          <w:sz w:val="24"/>
        </w:rPr>
        <w:t>Membership renewal</w:t>
      </w:r>
    </w:p>
    <w:p w:rsidR="00A47F2C" w:rsidRDefault="003D4E29">
      <w:pPr>
        <w:pStyle w:val="ListBullet"/>
      </w:pPr>
      <w:r>
        <w:rPr>
          <w:rFonts w:ascii="Times New Roman" w:eastAsia="Times New Roman" w:hAnsi="Times New Roman"/>
          <w:sz w:val="24"/>
        </w:rPr>
        <w:t>Reactivation journeys</w:t>
      </w:r>
    </w:p>
    <w:p w:rsidR="00A47F2C" w:rsidRDefault="003D4E29">
      <w:pPr>
        <w:pStyle w:val="Heading2"/>
      </w:pPr>
      <w:r>
        <w:t>5.5 App-Based Marketing and Personalization</w:t>
      </w:r>
    </w:p>
    <w:p w:rsidR="00A47F2C" w:rsidRDefault="003D4E29">
      <w:r>
        <w:rPr>
          <w:rFonts w:ascii="Times New Roman" w:eastAsia="Times New Roman" w:hAnsi="Times New Roman"/>
          <w:sz w:val="24"/>
        </w:rPr>
        <w:lastRenderedPageBreak/>
        <w:t xml:space="preserve">The Zomato app itself is a major marketing platform. Its app does </w:t>
      </w:r>
      <w:r>
        <w:rPr>
          <w:rFonts w:ascii="Times New Roman" w:eastAsia="Times New Roman" w:hAnsi="Times New Roman"/>
          <w:sz w:val="24"/>
        </w:rPr>
        <w:t>not only process orders; it also recommends, persuades, reminds, and upsells.</w:t>
      </w:r>
    </w:p>
    <w:p w:rsidR="00A47F2C" w:rsidRDefault="003D4E29">
      <w:r>
        <w:rPr>
          <w:rFonts w:ascii="Times New Roman" w:eastAsia="Times New Roman" w:hAnsi="Times New Roman"/>
          <w:sz w:val="24"/>
        </w:rPr>
        <w:t>Important app-based marketing features include:</w:t>
      </w:r>
    </w:p>
    <w:p w:rsidR="00A47F2C" w:rsidRDefault="003D4E29">
      <w:pPr>
        <w:pStyle w:val="ListBullet"/>
      </w:pPr>
      <w:r>
        <w:rPr>
          <w:rFonts w:ascii="Times New Roman" w:eastAsia="Times New Roman" w:hAnsi="Times New Roman"/>
          <w:sz w:val="24"/>
        </w:rPr>
        <w:t>Personalized home screens based on previous orders and cuisine preference.</w:t>
      </w:r>
    </w:p>
    <w:p w:rsidR="00A47F2C" w:rsidRDefault="003D4E29">
      <w:pPr>
        <w:pStyle w:val="ListBullet"/>
      </w:pPr>
      <w:r>
        <w:rPr>
          <w:rFonts w:ascii="Times New Roman" w:eastAsia="Times New Roman" w:hAnsi="Times New Roman"/>
          <w:sz w:val="24"/>
        </w:rPr>
        <w:t>Curated sections such as healthy food, offers, collecti</w:t>
      </w:r>
      <w:r>
        <w:rPr>
          <w:rFonts w:ascii="Times New Roman" w:eastAsia="Times New Roman" w:hAnsi="Times New Roman"/>
          <w:sz w:val="24"/>
        </w:rPr>
        <w:t>ons, and occasion-based categories.</w:t>
      </w:r>
    </w:p>
    <w:p w:rsidR="00A47F2C" w:rsidRDefault="003D4E29">
      <w:pPr>
        <w:pStyle w:val="ListBullet"/>
      </w:pPr>
      <w:r>
        <w:rPr>
          <w:rFonts w:ascii="Times New Roman" w:eastAsia="Times New Roman" w:hAnsi="Times New Roman"/>
          <w:sz w:val="24"/>
        </w:rPr>
        <w:t>Re-order prompts that reduce decision time.</w:t>
      </w:r>
    </w:p>
    <w:p w:rsidR="00A47F2C" w:rsidRDefault="003D4E29">
      <w:pPr>
        <w:pStyle w:val="ListBullet"/>
      </w:pPr>
      <w:r>
        <w:rPr>
          <w:rFonts w:ascii="Times New Roman" w:eastAsia="Times New Roman" w:hAnsi="Times New Roman"/>
          <w:sz w:val="24"/>
        </w:rPr>
        <w:t>Location-aware suggestions and delivery promises.</w:t>
      </w:r>
    </w:p>
    <w:p w:rsidR="00A47F2C" w:rsidRDefault="003D4E29">
      <w:pPr>
        <w:pStyle w:val="ListBullet"/>
      </w:pPr>
      <w:r>
        <w:rPr>
          <w:rFonts w:ascii="Times New Roman" w:eastAsia="Times New Roman" w:hAnsi="Times New Roman"/>
          <w:sz w:val="24"/>
        </w:rPr>
        <w:t>Gold membership benefits that increase perceived savings.</w:t>
      </w:r>
    </w:p>
    <w:p w:rsidR="00A47F2C" w:rsidRDefault="003D4E29">
      <w:pPr>
        <w:pStyle w:val="ListBullet"/>
      </w:pPr>
      <w:r>
        <w:rPr>
          <w:rFonts w:ascii="Times New Roman" w:eastAsia="Times New Roman" w:hAnsi="Times New Roman"/>
          <w:sz w:val="24"/>
        </w:rPr>
        <w:t>Feature-based use cases such as food on train, scheduled orders, and</w:t>
      </w:r>
      <w:r>
        <w:rPr>
          <w:rFonts w:ascii="Times New Roman" w:eastAsia="Times New Roman" w:hAnsi="Times New Roman"/>
          <w:sz w:val="24"/>
        </w:rPr>
        <w:t xml:space="preserve"> party ordering.</w:t>
      </w:r>
    </w:p>
    <w:p w:rsidR="00A47F2C" w:rsidRDefault="003D4E29">
      <w:r>
        <w:rPr>
          <w:rFonts w:ascii="Times New Roman" w:eastAsia="Times New Roman" w:hAnsi="Times New Roman"/>
          <w:sz w:val="24"/>
        </w:rPr>
        <w:t>This kind of personalization improves both conversion and retention by reducing decision friction.</w:t>
      </w:r>
    </w:p>
    <w:p w:rsidR="00A47F2C" w:rsidRDefault="003D4E29">
      <w:pPr>
        <w:pStyle w:val="Heading2"/>
      </w:pPr>
      <w:r>
        <w:t>5.6 Paid Ads: Google Ads, Meta Ads, Video and Retargeting</w:t>
      </w:r>
    </w:p>
    <w:p w:rsidR="00A47F2C" w:rsidRDefault="003D4E29">
      <w:r>
        <w:rPr>
          <w:rFonts w:ascii="Times New Roman" w:eastAsia="Times New Roman" w:hAnsi="Times New Roman"/>
          <w:sz w:val="24"/>
        </w:rPr>
        <w:t xml:space="preserve">Zomato's paid digital strategy appears to combine performance marketing and brand </w:t>
      </w:r>
      <w:r>
        <w:rPr>
          <w:rFonts w:ascii="Times New Roman" w:eastAsia="Times New Roman" w:hAnsi="Times New Roman"/>
          <w:sz w:val="24"/>
        </w:rPr>
        <w:t>advertising. Based on public campaigns and industry interviews, the brand uses a mix of:</w:t>
      </w:r>
    </w:p>
    <w:p w:rsidR="00A47F2C" w:rsidRDefault="003D4E29">
      <w:pPr>
        <w:pStyle w:val="ListBullet"/>
      </w:pPr>
      <w:r>
        <w:rPr>
          <w:rFonts w:ascii="Times New Roman" w:eastAsia="Times New Roman" w:hAnsi="Times New Roman"/>
          <w:sz w:val="24"/>
        </w:rPr>
        <w:t>Google Search and app campaigns</w:t>
      </w:r>
    </w:p>
    <w:p w:rsidR="00A47F2C" w:rsidRDefault="003D4E29">
      <w:pPr>
        <w:pStyle w:val="ListBullet"/>
      </w:pPr>
      <w:r>
        <w:rPr>
          <w:rFonts w:ascii="Times New Roman" w:eastAsia="Times New Roman" w:hAnsi="Times New Roman"/>
          <w:sz w:val="24"/>
        </w:rPr>
        <w:t>Meta ads on Instagram and Facebook</w:t>
      </w:r>
    </w:p>
    <w:p w:rsidR="00A47F2C" w:rsidRDefault="003D4E29">
      <w:pPr>
        <w:pStyle w:val="ListBullet"/>
      </w:pPr>
      <w:r>
        <w:rPr>
          <w:rFonts w:ascii="Times New Roman" w:eastAsia="Times New Roman" w:hAnsi="Times New Roman"/>
          <w:sz w:val="24"/>
        </w:rPr>
        <w:t>YouTube and connected TV advertising</w:t>
      </w:r>
    </w:p>
    <w:p w:rsidR="00A47F2C" w:rsidRDefault="003D4E29">
      <w:pPr>
        <w:pStyle w:val="ListBullet"/>
      </w:pPr>
      <w:r>
        <w:rPr>
          <w:rFonts w:ascii="Times New Roman" w:eastAsia="Times New Roman" w:hAnsi="Times New Roman"/>
          <w:sz w:val="24"/>
        </w:rPr>
        <w:t>Retargeting for non-converted visitors and inactive users</w:t>
      </w:r>
    </w:p>
    <w:p w:rsidR="00A47F2C" w:rsidRDefault="003D4E29">
      <w:pPr>
        <w:pStyle w:val="ListBullet"/>
      </w:pPr>
      <w:r>
        <w:rPr>
          <w:rFonts w:ascii="Times New Roman" w:eastAsia="Times New Roman" w:hAnsi="Times New Roman"/>
          <w:sz w:val="24"/>
        </w:rPr>
        <w:t>Festi</w:t>
      </w:r>
      <w:r>
        <w:rPr>
          <w:rFonts w:ascii="Times New Roman" w:eastAsia="Times New Roman" w:hAnsi="Times New Roman"/>
          <w:sz w:val="24"/>
        </w:rPr>
        <w:t>val, sports, and regional campaigns with tailored creatives</w:t>
      </w:r>
    </w:p>
    <w:p w:rsidR="00A47F2C" w:rsidRDefault="003D4E29">
      <w:r>
        <w:rPr>
          <w:rFonts w:ascii="Times New Roman" w:eastAsia="Times New Roman" w:hAnsi="Times New Roman"/>
          <w:sz w:val="24"/>
        </w:rPr>
        <w:t>An important example is Zomato's IPL 2024 contextual campaign, which used multiple versions, languages, and platforms. Another is its restaurant-focused SocialAds product, where Zomato publicly st</w:t>
      </w:r>
      <w:r>
        <w:rPr>
          <w:rFonts w:ascii="Times New Roman" w:eastAsia="Times New Roman" w:hAnsi="Times New Roman"/>
          <w:sz w:val="24"/>
        </w:rPr>
        <w:t>ates that it uses deep customer insights, hyperlocal targeting, and metrics such as CPM, CTR, CPC, GMV, and ROAS.</w:t>
      </w:r>
    </w:p>
    <w:p w:rsidR="00A47F2C" w:rsidRDefault="003D4E29">
      <w:pPr>
        <w:pStyle w:val="Heading1"/>
      </w:pPr>
      <w:r>
        <w:t>6. Unique Marketing Techniques</w:t>
      </w:r>
    </w:p>
    <w:p w:rsidR="00A47F2C" w:rsidRDefault="003D4E29">
      <w:pPr>
        <w:pStyle w:val="Heading2"/>
      </w:pPr>
      <w:r>
        <w:t>6.1 Meme Marketing and Viral Content</w:t>
      </w:r>
    </w:p>
    <w:p w:rsidR="00A47F2C" w:rsidRDefault="003D4E29">
      <w:r>
        <w:rPr>
          <w:rFonts w:ascii="Times New Roman" w:eastAsia="Times New Roman" w:hAnsi="Times New Roman"/>
          <w:sz w:val="24"/>
        </w:rPr>
        <w:t>Zomato has become one of the strongest examples of meme marketing in India</w:t>
      </w:r>
      <w:r>
        <w:rPr>
          <w:rFonts w:ascii="Times New Roman" w:eastAsia="Times New Roman" w:hAnsi="Times New Roman"/>
          <w:sz w:val="24"/>
        </w:rPr>
        <w:t>. It uses short, timely, internet-native humor that connects especially well with younger audiences.</w:t>
      </w:r>
    </w:p>
    <w:p w:rsidR="00A47F2C" w:rsidRDefault="003D4E29">
      <w:r>
        <w:rPr>
          <w:rFonts w:ascii="Times New Roman" w:eastAsia="Times New Roman" w:hAnsi="Times New Roman"/>
          <w:sz w:val="24"/>
        </w:rPr>
        <w:t>Why meme marketing works for Zomato:</w:t>
      </w:r>
    </w:p>
    <w:p w:rsidR="00A47F2C" w:rsidRDefault="003D4E29">
      <w:pPr>
        <w:pStyle w:val="ListBullet"/>
      </w:pPr>
      <w:r>
        <w:rPr>
          <w:rFonts w:ascii="Times New Roman" w:eastAsia="Times New Roman" w:hAnsi="Times New Roman"/>
          <w:sz w:val="24"/>
        </w:rPr>
        <w:t>Food is an emotional and daily category.</w:t>
      </w:r>
    </w:p>
    <w:p w:rsidR="00A47F2C" w:rsidRDefault="003D4E29">
      <w:pPr>
        <w:pStyle w:val="ListBullet"/>
      </w:pPr>
      <w:r>
        <w:rPr>
          <w:rFonts w:ascii="Times New Roman" w:eastAsia="Times New Roman" w:hAnsi="Times New Roman"/>
          <w:sz w:val="24"/>
        </w:rPr>
        <w:t>Humor improves memorability.</w:t>
      </w:r>
    </w:p>
    <w:p w:rsidR="00A47F2C" w:rsidRDefault="003D4E29">
      <w:pPr>
        <w:pStyle w:val="ListBullet"/>
      </w:pPr>
      <w:r>
        <w:rPr>
          <w:rFonts w:ascii="Times New Roman" w:eastAsia="Times New Roman" w:hAnsi="Times New Roman"/>
          <w:sz w:val="24"/>
        </w:rPr>
        <w:t xml:space="preserve">Users are more willing to share funny content </w:t>
      </w:r>
      <w:r>
        <w:rPr>
          <w:rFonts w:ascii="Times New Roman" w:eastAsia="Times New Roman" w:hAnsi="Times New Roman"/>
          <w:sz w:val="24"/>
        </w:rPr>
        <w:t>than direct advertisements.</w:t>
      </w:r>
    </w:p>
    <w:p w:rsidR="00A47F2C" w:rsidRDefault="003D4E29">
      <w:pPr>
        <w:pStyle w:val="ListBullet"/>
      </w:pPr>
      <w:r>
        <w:rPr>
          <w:rFonts w:ascii="Times New Roman" w:eastAsia="Times New Roman" w:hAnsi="Times New Roman"/>
          <w:sz w:val="24"/>
        </w:rPr>
        <w:t>It lowers the distance between brand and consumer.</w:t>
      </w:r>
    </w:p>
    <w:p w:rsidR="00A47F2C" w:rsidRDefault="003D4E29">
      <w:pPr>
        <w:pStyle w:val="Heading2"/>
      </w:pPr>
      <w:r>
        <w:lastRenderedPageBreak/>
        <w:t>6.2 Real-Time Marketing</w:t>
      </w:r>
    </w:p>
    <w:p w:rsidR="00A47F2C" w:rsidRDefault="003D4E29">
      <w:r>
        <w:rPr>
          <w:rFonts w:ascii="Times New Roman" w:eastAsia="Times New Roman" w:hAnsi="Times New Roman"/>
          <w:sz w:val="24"/>
        </w:rPr>
        <w:t>Zomato is highly active in moment marketing. It responds quickly to cricket events, celebrity trends, festival moods, and online debates.</w:t>
      </w:r>
    </w:p>
    <w:p w:rsidR="00A47F2C" w:rsidRDefault="003D4E29">
      <w:r>
        <w:rPr>
          <w:rFonts w:ascii="Times New Roman" w:eastAsia="Times New Roman" w:hAnsi="Times New Roman"/>
          <w:sz w:val="24"/>
        </w:rPr>
        <w:t>For example:</w:t>
      </w:r>
    </w:p>
    <w:p w:rsidR="00A47F2C" w:rsidRDefault="003D4E29">
      <w:pPr>
        <w:pStyle w:val="ListBullet"/>
      </w:pPr>
      <w:r>
        <w:rPr>
          <w:rFonts w:ascii="Times New Roman" w:eastAsia="Times New Roman" w:hAnsi="Times New Roman"/>
          <w:sz w:val="24"/>
        </w:rPr>
        <w:t>The IPL contextual campaign used different creatives for different teams and languages.</w:t>
      </w:r>
    </w:p>
    <w:p w:rsidR="00A47F2C" w:rsidRDefault="003D4E29">
      <w:pPr>
        <w:pStyle w:val="ListBullet"/>
      </w:pPr>
      <w:r>
        <w:rPr>
          <w:rFonts w:ascii="Times New Roman" w:eastAsia="Times New Roman" w:hAnsi="Times New Roman"/>
          <w:sz w:val="24"/>
        </w:rPr>
        <w:t>The pronunciation campaign turned a trending cultural behavior into branded entertainment.</w:t>
      </w:r>
    </w:p>
    <w:p w:rsidR="00A47F2C" w:rsidRDefault="003D4E29">
      <w:pPr>
        <w:pStyle w:val="ListBullet"/>
      </w:pPr>
      <w:r>
        <w:rPr>
          <w:rFonts w:ascii="Times New Roman" w:eastAsia="Times New Roman" w:hAnsi="Times New Roman"/>
          <w:sz w:val="24"/>
        </w:rPr>
        <w:t xml:space="preserve">Diwali-linked communication connected the brand with celebration and gifting </w:t>
      </w:r>
      <w:r>
        <w:rPr>
          <w:rFonts w:ascii="Times New Roman" w:eastAsia="Times New Roman" w:hAnsi="Times New Roman"/>
          <w:sz w:val="24"/>
        </w:rPr>
        <w:t>behavior.</w:t>
      </w:r>
    </w:p>
    <w:p w:rsidR="00A47F2C" w:rsidRDefault="003D4E29">
      <w:r>
        <w:rPr>
          <w:rFonts w:ascii="Times New Roman" w:eastAsia="Times New Roman" w:hAnsi="Times New Roman"/>
          <w:sz w:val="24"/>
        </w:rPr>
        <w:t>Real-time marketing gives Zomato two advantages: relevance and speed.</w:t>
      </w:r>
    </w:p>
    <w:p w:rsidR="00A47F2C" w:rsidRDefault="003D4E29">
      <w:pPr>
        <w:pStyle w:val="Heading2"/>
      </w:pPr>
      <w:r>
        <w:t>6.3 Emotional and Relatable Content</w:t>
      </w:r>
    </w:p>
    <w:p w:rsidR="00A47F2C" w:rsidRDefault="003D4E29">
      <w:r>
        <w:rPr>
          <w:rFonts w:ascii="Times New Roman" w:eastAsia="Times New Roman" w:hAnsi="Times New Roman"/>
          <w:sz w:val="24"/>
        </w:rPr>
        <w:t>Although Zomato is known for humor, it also uses emotion in a smart way. Food delivery marketing cannot stay only funny; it also has to remi</w:t>
      </w:r>
      <w:r>
        <w:rPr>
          <w:rFonts w:ascii="Times New Roman" w:eastAsia="Times New Roman" w:hAnsi="Times New Roman"/>
          <w:sz w:val="24"/>
        </w:rPr>
        <w:t>nd people that food connects families, friendships, and celebrations.</w:t>
      </w:r>
    </w:p>
    <w:p w:rsidR="00A47F2C" w:rsidRDefault="003D4E29">
      <w:r>
        <w:rPr>
          <w:rFonts w:ascii="Times New Roman" w:eastAsia="Times New Roman" w:hAnsi="Times New Roman"/>
          <w:sz w:val="24"/>
        </w:rPr>
        <w:t>The 2024 "Mission Diwali" campaign is a good example. It mixed humor with a festive and emotional idea, helping Zomato move from being a transaction platform to being part of important p</w:t>
      </w:r>
      <w:r>
        <w:rPr>
          <w:rFonts w:ascii="Times New Roman" w:eastAsia="Times New Roman" w:hAnsi="Times New Roman"/>
          <w:sz w:val="24"/>
        </w:rPr>
        <w:t>ersonal moments.</w:t>
      </w:r>
    </w:p>
    <w:p w:rsidR="00A47F2C" w:rsidRDefault="003D4E29">
      <w:pPr>
        <w:pStyle w:val="Heading2"/>
      </w:pPr>
      <w:r>
        <w:t>6.4 Campaigns Like Zomato Gold</w:t>
      </w:r>
    </w:p>
    <w:p w:rsidR="00A47F2C" w:rsidRDefault="003D4E29">
      <w:r>
        <w:rPr>
          <w:rFonts w:ascii="Times New Roman" w:eastAsia="Times New Roman" w:hAnsi="Times New Roman"/>
          <w:sz w:val="24"/>
        </w:rPr>
        <w:t>Zomato Gold is one of the brand's most important loyalty and value campaigns. When it launched in India in November 2017, it positioned itself as an exclusive membership for premium dining and nightlife benef</w:t>
      </w:r>
      <w:r>
        <w:rPr>
          <w:rFonts w:ascii="Times New Roman" w:eastAsia="Times New Roman" w:hAnsi="Times New Roman"/>
          <w:sz w:val="24"/>
        </w:rPr>
        <w:t>its. Over time, the concept evolved. On the Zomato website in 2026, Gold is presented more as a practical savings program offering free delivery and extra discounts.</w:t>
      </w:r>
    </w:p>
    <w:p w:rsidR="00A47F2C" w:rsidRDefault="003D4E29">
      <w:r>
        <w:rPr>
          <w:rFonts w:ascii="Times New Roman" w:eastAsia="Times New Roman" w:hAnsi="Times New Roman"/>
          <w:sz w:val="24"/>
        </w:rPr>
        <w:t>From a marketing perspective, Zomato Gold is valuable because it:</w:t>
      </w:r>
    </w:p>
    <w:p w:rsidR="00A47F2C" w:rsidRDefault="003D4E29">
      <w:pPr>
        <w:pStyle w:val="ListBullet"/>
      </w:pPr>
      <w:r>
        <w:rPr>
          <w:rFonts w:ascii="Times New Roman" w:eastAsia="Times New Roman" w:hAnsi="Times New Roman"/>
          <w:sz w:val="24"/>
        </w:rPr>
        <w:t>Encourages repeat orderi</w:t>
      </w:r>
      <w:r>
        <w:rPr>
          <w:rFonts w:ascii="Times New Roman" w:eastAsia="Times New Roman" w:hAnsi="Times New Roman"/>
          <w:sz w:val="24"/>
        </w:rPr>
        <w:t>ng</w:t>
      </w:r>
    </w:p>
    <w:p w:rsidR="00A47F2C" w:rsidRDefault="003D4E29">
      <w:pPr>
        <w:pStyle w:val="ListBullet"/>
      </w:pPr>
      <w:r>
        <w:rPr>
          <w:rFonts w:ascii="Times New Roman" w:eastAsia="Times New Roman" w:hAnsi="Times New Roman"/>
          <w:sz w:val="24"/>
        </w:rPr>
        <w:t>Improves switching resistance</w:t>
      </w:r>
    </w:p>
    <w:p w:rsidR="00A47F2C" w:rsidRDefault="003D4E29">
      <w:pPr>
        <w:pStyle w:val="ListBullet"/>
      </w:pPr>
      <w:r>
        <w:rPr>
          <w:rFonts w:ascii="Times New Roman" w:eastAsia="Times New Roman" w:hAnsi="Times New Roman"/>
          <w:sz w:val="24"/>
        </w:rPr>
        <w:t>Creates a feeling of privilege and savings</w:t>
      </w:r>
    </w:p>
    <w:p w:rsidR="00A47F2C" w:rsidRDefault="003D4E29">
      <w:pPr>
        <w:pStyle w:val="ListBullet"/>
      </w:pPr>
      <w:r>
        <w:rPr>
          <w:rFonts w:ascii="Times New Roman" w:eastAsia="Times New Roman" w:hAnsi="Times New Roman"/>
          <w:sz w:val="24"/>
        </w:rPr>
        <w:t>Reduces price sensitivity for members</w:t>
      </w:r>
    </w:p>
    <w:p w:rsidR="00A47F2C" w:rsidRDefault="003D4E29">
      <w:pPr>
        <w:pStyle w:val="ListBullet"/>
      </w:pPr>
      <w:r>
        <w:rPr>
          <w:rFonts w:ascii="Times New Roman" w:eastAsia="Times New Roman" w:hAnsi="Times New Roman"/>
          <w:sz w:val="24"/>
        </w:rPr>
        <w:t>Builds long-term user habit</w:t>
      </w:r>
    </w:p>
    <w:p w:rsidR="00A47F2C" w:rsidRDefault="003D4E29">
      <w:r>
        <w:rPr>
          <w:rFonts w:ascii="Times New Roman" w:eastAsia="Times New Roman" w:hAnsi="Times New Roman"/>
          <w:sz w:val="24"/>
        </w:rPr>
        <w:t>The evolution of Gold shows that Zomato adapts its campaigns to market reality. Earlier, exclusivity was the attra</w:t>
      </w:r>
      <w:r>
        <w:rPr>
          <w:rFonts w:ascii="Times New Roman" w:eastAsia="Times New Roman" w:hAnsi="Times New Roman"/>
          <w:sz w:val="24"/>
        </w:rPr>
        <w:t>ction. Now, everyday value and convenience are more central.</w:t>
      </w:r>
    </w:p>
    <w:p w:rsidR="00A47F2C" w:rsidRDefault="003D4E29">
      <w:pPr>
        <w:pStyle w:val="Heading1"/>
      </w:pPr>
      <w:r>
        <w:t>7. Target Audience and Positioning</w:t>
      </w:r>
    </w:p>
    <w:p w:rsidR="00A47F2C" w:rsidRDefault="003D4E29">
      <w:pPr>
        <w:pStyle w:val="Heading2"/>
      </w:pPr>
      <w:r>
        <w:t>7.1 Segmentation</w:t>
      </w:r>
    </w:p>
    <w:p w:rsidR="00A47F2C" w:rsidRDefault="003D4E29">
      <w:r>
        <w:rPr>
          <w:rFonts w:ascii="Times New Roman" w:eastAsia="Times New Roman" w:hAnsi="Times New Roman"/>
          <w:sz w:val="24"/>
        </w:rPr>
        <w:lastRenderedPageBreak/>
        <w:t>Zomato serves a broad market, but its key segments can be grouped as follows:</w:t>
      </w:r>
    </w:p>
    <w:tbl>
      <w:tblPr>
        <w:tblStyle w:val="TableGrid"/>
        <w:tblW w:w="0" w:type="auto"/>
        <w:tblLook w:val="04A0" w:firstRow="1" w:lastRow="0" w:firstColumn="1" w:lastColumn="0" w:noHBand="0" w:noVBand="1"/>
      </w:tblPr>
      <w:tblGrid>
        <w:gridCol w:w="2340"/>
        <w:gridCol w:w="2340"/>
        <w:gridCol w:w="2340"/>
        <w:gridCol w:w="2340"/>
      </w:tblGrid>
      <w:tr w:rsidR="00A47F2C">
        <w:tc>
          <w:tcPr>
            <w:tcW w:w="2340" w:type="dxa"/>
          </w:tcPr>
          <w:p w:rsidR="00A47F2C" w:rsidRDefault="003D4E29">
            <w:r>
              <w:rPr>
                <w:rFonts w:ascii="Times New Roman" w:eastAsia="Times New Roman" w:hAnsi="Times New Roman"/>
                <w:b/>
                <w:sz w:val="24"/>
              </w:rPr>
              <w:t>Segment</w:t>
            </w:r>
          </w:p>
        </w:tc>
        <w:tc>
          <w:tcPr>
            <w:tcW w:w="2340" w:type="dxa"/>
          </w:tcPr>
          <w:p w:rsidR="00A47F2C" w:rsidRDefault="003D4E29">
            <w:r>
              <w:rPr>
                <w:rFonts w:ascii="Times New Roman" w:eastAsia="Times New Roman" w:hAnsi="Times New Roman"/>
                <w:b/>
                <w:sz w:val="24"/>
              </w:rPr>
              <w:t>Characteristics</w:t>
            </w:r>
          </w:p>
        </w:tc>
        <w:tc>
          <w:tcPr>
            <w:tcW w:w="2340" w:type="dxa"/>
          </w:tcPr>
          <w:p w:rsidR="00A47F2C" w:rsidRDefault="003D4E29">
            <w:r>
              <w:rPr>
                <w:rFonts w:ascii="Times New Roman" w:eastAsia="Times New Roman" w:hAnsi="Times New Roman"/>
                <w:b/>
                <w:sz w:val="24"/>
              </w:rPr>
              <w:t>Key Need</w:t>
            </w:r>
          </w:p>
        </w:tc>
        <w:tc>
          <w:tcPr>
            <w:tcW w:w="2340" w:type="dxa"/>
          </w:tcPr>
          <w:p w:rsidR="00A47F2C" w:rsidRDefault="003D4E29">
            <w:r>
              <w:rPr>
                <w:rFonts w:ascii="Times New Roman" w:eastAsia="Times New Roman" w:hAnsi="Times New Roman"/>
                <w:b/>
                <w:sz w:val="24"/>
              </w:rPr>
              <w:t>Zomato Appeal</w:t>
            </w:r>
          </w:p>
        </w:tc>
      </w:tr>
      <w:tr w:rsidR="00A47F2C">
        <w:tc>
          <w:tcPr>
            <w:tcW w:w="2340" w:type="dxa"/>
          </w:tcPr>
          <w:p w:rsidR="00A47F2C" w:rsidRDefault="003D4E29">
            <w:r>
              <w:rPr>
                <w:rFonts w:ascii="Times New Roman" w:eastAsia="Times New Roman" w:hAnsi="Times New Roman"/>
                <w:sz w:val="24"/>
              </w:rPr>
              <w:t>Students</w:t>
            </w:r>
          </w:p>
        </w:tc>
        <w:tc>
          <w:tcPr>
            <w:tcW w:w="2340" w:type="dxa"/>
          </w:tcPr>
          <w:p w:rsidR="00A47F2C" w:rsidRDefault="003D4E29">
            <w:r>
              <w:rPr>
                <w:rFonts w:ascii="Times New Roman" w:eastAsia="Times New Roman" w:hAnsi="Times New Roman"/>
                <w:sz w:val="24"/>
              </w:rPr>
              <w:t>Budget-sensitive, mobile-first, social media heavy</w:t>
            </w:r>
          </w:p>
        </w:tc>
        <w:tc>
          <w:tcPr>
            <w:tcW w:w="2340" w:type="dxa"/>
          </w:tcPr>
          <w:p w:rsidR="00A47F2C" w:rsidRDefault="003D4E29">
            <w:r>
              <w:rPr>
                <w:rFonts w:ascii="Times New Roman" w:eastAsia="Times New Roman" w:hAnsi="Times New Roman"/>
                <w:sz w:val="24"/>
              </w:rPr>
              <w:t>Offers, quick meals, late-night ordering</w:t>
            </w:r>
          </w:p>
        </w:tc>
        <w:tc>
          <w:tcPr>
            <w:tcW w:w="2340" w:type="dxa"/>
          </w:tcPr>
          <w:p w:rsidR="00A47F2C" w:rsidRDefault="003D4E29">
            <w:r>
              <w:rPr>
                <w:rFonts w:ascii="Times New Roman" w:eastAsia="Times New Roman" w:hAnsi="Times New Roman"/>
                <w:sz w:val="24"/>
              </w:rPr>
              <w:t>Discounts, memes, fun tone, convenient ordering</w:t>
            </w:r>
          </w:p>
        </w:tc>
      </w:tr>
      <w:tr w:rsidR="00A47F2C">
        <w:tc>
          <w:tcPr>
            <w:tcW w:w="2340" w:type="dxa"/>
          </w:tcPr>
          <w:p w:rsidR="00A47F2C" w:rsidRDefault="003D4E29">
            <w:r>
              <w:rPr>
                <w:rFonts w:ascii="Times New Roman" w:eastAsia="Times New Roman" w:hAnsi="Times New Roman"/>
                <w:sz w:val="24"/>
              </w:rPr>
              <w:t>Young professionals</w:t>
            </w:r>
          </w:p>
        </w:tc>
        <w:tc>
          <w:tcPr>
            <w:tcW w:w="2340" w:type="dxa"/>
          </w:tcPr>
          <w:p w:rsidR="00A47F2C" w:rsidRDefault="003D4E29">
            <w:r>
              <w:rPr>
                <w:rFonts w:ascii="Times New Roman" w:eastAsia="Times New Roman" w:hAnsi="Times New Roman"/>
                <w:sz w:val="24"/>
              </w:rPr>
              <w:t>Busy schedules, urban lifestyle, frequent app use</w:t>
            </w:r>
          </w:p>
        </w:tc>
        <w:tc>
          <w:tcPr>
            <w:tcW w:w="2340" w:type="dxa"/>
          </w:tcPr>
          <w:p w:rsidR="00A47F2C" w:rsidRDefault="003D4E29">
            <w:r>
              <w:rPr>
                <w:rFonts w:ascii="Times New Roman" w:eastAsia="Times New Roman" w:hAnsi="Times New Roman"/>
                <w:sz w:val="24"/>
              </w:rPr>
              <w:t>Time saving, variety, reliability</w:t>
            </w:r>
          </w:p>
        </w:tc>
        <w:tc>
          <w:tcPr>
            <w:tcW w:w="2340" w:type="dxa"/>
          </w:tcPr>
          <w:p w:rsidR="00A47F2C" w:rsidRDefault="003D4E29">
            <w:r>
              <w:rPr>
                <w:rFonts w:ascii="Times New Roman" w:eastAsia="Times New Roman" w:hAnsi="Times New Roman"/>
                <w:sz w:val="24"/>
              </w:rPr>
              <w:t>Fast delive</w:t>
            </w:r>
            <w:r>
              <w:rPr>
                <w:rFonts w:ascii="Times New Roman" w:eastAsia="Times New Roman" w:hAnsi="Times New Roman"/>
                <w:sz w:val="24"/>
              </w:rPr>
              <w:t>ry, personalization, office and home convenience</w:t>
            </w:r>
          </w:p>
        </w:tc>
      </w:tr>
      <w:tr w:rsidR="00A47F2C">
        <w:tc>
          <w:tcPr>
            <w:tcW w:w="2340" w:type="dxa"/>
          </w:tcPr>
          <w:p w:rsidR="00A47F2C" w:rsidRDefault="003D4E29">
            <w:r>
              <w:rPr>
                <w:rFonts w:ascii="Times New Roman" w:eastAsia="Times New Roman" w:hAnsi="Times New Roman"/>
                <w:sz w:val="24"/>
              </w:rPr>
              <w:t>Families</w:t>
            </w:r>
          </w:p>
        </w:tc>
        <w:tc>
          <w:tcPr>
            <w:tcW w:w="2340" w:type="dxa"/>
          </w:tcPr>
          <w:p w:rsidR="00A47F2C" w:rsidRDefault="003D4E29">
            <w:r>
              <w:rPr>
                <w:rFonts w:ascii="Times New Roman" w:eastAsia="Times New Roman" w:hAnsi="Times New Roman"/>
                <w:sz w:val="24"/>
              </w:rPr>
              <w:t>Group ordering, value-conscious</w:t>
            </w:r>
          </w:p>
        </w:tc>
        <w:tc>
          <w:tcPr>
            <w:tcW w:w="2340" w:type="dxa"/>
          </w:tcPr>
          <w:p w:rsidR="00A47F2C" w:rsidRDefault="003D4E29">
            <w:r>
              <w:rPr>
                <w:rFonts w:ascii="Times New Roman" w:eastAsia="Times New Roman" w:hAnsi="Times New Roman"/>
                <w:sz w:val="24"/>
              </w:rPr>
              <w:t>Trusted restaurants, larger orders, convenience</w:t>
            </w:r>
          </w:p>
        </w:tc>
        <w:tc>
          <w:tcPr>
            <w:tcW w:w="2340" w:type="dxa"/>
          </w:tcPr>
          <w:p w:rsidR="00A47F2C" w:rsidRDefault="003D4E29">
            <w:r>
              <w:rPr>
                <w:rFonts w:ascii="Times New Roman" w:eastAsia="Times New Roman" w:hAnsi="Times New Roman"/>
                <w:sz w:val="24"/>
              </w:rPr>
              <w:t>Familiar brands, offers, planned ordering</w:t>
            </w:r>
          </w:p>
        </w:tc>
      </w:tr>
      <w:tr w:rsidR="00A47F2C">
        <w:tc>
          <w:tcPr>
            <w:tcW w:w="2340" w:type="dxa"/>
          </w:tcPr>
          <w:p w:rsidR="00A47F2C" w:rsidRDefault="003D4E29">
            <w:r>
              <w:rPr>
                <w:rFonts w:ascii="Times New Roman" w:eastAsia="Times New Roman" w:hAnsi="Times New Roman"/>
                <w:sz w:val="24"/>
              </w:rPr>
              <w:t>Food explorers</w:t>
            </w:r>
          </w:p>
        </w:tc>
        <w:tc>
          <w:tcPr>
            <w:tcW w:w="2340" w:type="dxa"/>
          </w:tcPr>
          <w:p w:rsidR="00A47F2C" w:rsidRDefault="003D4E29">
            <w:r>
              <w:rPr>
                <w:rFonts w:ascii="Times New Roman" w:eastAsia="Times New Roman" w:hAnsi="Times New Roman"/>
                <w:sz w:val="24"/>
              </w:rPr>
              <w:t>Curious, trend-aware, review-driven</w:t>
            </w:r>
          </w:p>
        </w:tc>
        <w:tc>
          <w:tcPr>
            <w:tcW w:w="2340" w:type="dxa"/>
          </w:tcPr>
          <w:p w:rsidR="00A47F2C" w:rsidRDefault="003D4E29">
            <w:r>
              <w:rPr>
                <w:rFonts w:ascii="Times New Roman" w:eastAsia="Times New Roman" w:hAnsi="Times New Roman"/>
                <w:sz w:val="24"/>
              </w:rPr>
              <w:t>Discovery and variety</w:t>
            </w:r>
          </w:p>
        </w:tc>
        <w:tc>
          <w:tcPr>
            <w:tcW w:w="2340" w:type="dxa"/>
          </w:tcPr>
          <w:p w:rsidR="00A47F2C" w:rsidRDefault="003D4E29">
            <w:r>
              <w:rPr>
                <w:rFonts w:ascii="Times New Roman" w:eastAsia="Times New Roman" w:hAnsi="Times New Roman"/>
                <w:sz w:val="24"/>
              </w:rPr>
              <w:t>R</w:t>
            </w:r>
            <w:r>
              <w:rPr>
                <w:rFonts w:ascii="Times New Roman" w:eastAsia="Times New Roman" w:hAnsi="Times New Roman"/>
                <w:sz w:val="24"/>
              </w:rPr>
              <w:t>atings, reviews, curated collections</w:t>
            </w:r>
          </w:p>
        </w:tc>
      </w:tr>
      <w:tr w:rsidR="00A47F2C">
        <w:tc>
          <w:tcPr>
            <w:tcW w:w="2340" w:type="dxa"/>
          </w:tcPr>
          <w:p w:rsidR="00A47F2C" w:rsidRDefault="003D4E29">
            <w:r>
              <w:rPr>
                <w:rFonts w:ascii="Times New Roman" w:eastAsia="Times New Roman" w:hAnsi="Times New Roman"/>
                <w:sz w:val="24"/>
              </w:rPr>
              <w:t>Occasion-based users</w:t>
            </w:r>
          </w:p>
        </w:tc>
        <w:tc>
          <w:tcPr>
            <w:tcW w:w="2340" w:type="dxa"/>
          </w:tcPr>
          <w:p w:rsidR="00A47F2C" w:rsidRDefault="003D4E29">
            <w:r>
              <w:rPr>
                <w:rFonts w:ascii="Times New Roman" w:eastAsia="Times New Roman" w:hAnsi="Times New Roman"/>
                <w:sz w:val="24"/>
              </w:rPr>
              <w:t>Festival, match day, party, gifting usage</w:t>
            </w:r>
          </w:p>
        </w:tc>
        <w:tc>
          <w:tcPr>
            <w:tcW w:w="2340" w:type="dxa"/>
          </w:tcPr>
          <w:p w:rsidR="00A47F2C" w:rsidRDefault="003D4E29">
            <w:r>
              <w:rPr>
                <w:rFonts w:ascii="Times New Roman" w:eastAsia="Times New Roman" w:hAnsi="Times New Roman"/>
                <w:sz w:val="24"/>
              </w:rPr>
              <w:t>Group convenience and celebration</w:t>
            </w:r>
          </w:p>
        </w:tc>
        <w:tc>
          <w:tcPr>
            <w:tcW w:w="2340" w:type="dxa"/>
          </w:tcPr>
          <w:p w:rsidR="00A47F2C" w:rsidRDefault="003D4E29">
            <w:r>
              <w:rPr>
                <w:rFonts w:ascii="Times New Roman" w:eastAsia="Times New Roman" w:hAnsi="Times New Roman"/>
                <w:sz w:val="24"/>
              </w:rPr>
              <w:t>Campaign-led communication, party and seasonal offers</w:t>
            </w:r>
          </w:p>
        </w:tc>
      </w:tr>
    </w:tbl>
    <w:p w:rsidR="00A47F2C" w:rsidRDefault="003D4E29">
      <w:pPr>
        <w:pStyle w:val="Heading2"/>
      </w:pPr>
      <w:r>
        <w:t>7.2 Targeting Strategy</w:t>
      </w:r>
    </w:p>
    <w:p w:rsidR="00A47F2C" w:rsidRDefault="003D4E29">
      <w:r>
        <w:rPr>
          <w:rFonts w:ascii="Times New Roman" w:eastAsia="Times New Roman" w:hAnsi="Times New Roman"/>
          <w:sz w:val="24"/>
        </w:rPr>
        <w:t xml:space="preserve">Zomato mainly follows a differentiated </w:t>
      </w:r>
      <w:r>
        <w:rPr>
          <w:rFonts w:ascii="Times New Roman" w:eastAsia="Times New Roman" w:hAnsi="Times New Roman"/>
          <w:sz w:val="24"/>
        </w:rPr>
        <w:t>targeting strategy. It adjusts communication by occasion, city, language, user behavior, and lifecycle stage.</w:t>
      </w:r>
    </w:p>
    <w:p w:rsidR="00A47F2C" w:rsidRDefault="003D4E29">
      <w:r>
        <w:rPr>
          <w:rFonts w:ascii="Times New Roman" w:eastAsia="Times New Roman" w:hAnsi="Times New Roman"/>
          <w:sz w:val="24"/>
        </w:rPr>
        <w:t>Examples of targeting include:</w:t>
      </w:r>
    </w:p>
    <w:p w:rsidR="00A47F2C" w:rsidRDefault="003D4E29">
      <w:pPr>
        <w:pStyle w:val="ListBullet"/>
      </w:pPr>
      <w:r>
        <w:rPr>
          <w:rFonts w:ascii="Times New Roman" w:eastAsia="Times New Roman" w:hAnsi="Times New Roman"/>
          <w:sz w:val="24"/>
        </w:rPr>
        <w:t>Student-oriented discount messaging</w:t>
      </w:r>
    </w:p>
    <w:p w:rsidR="00A47F2C" w:rsidRDefault="003D4E29">
      <w:pPr>
        <w:pStyle w:val="ListBullet"/>
      </w:pPr>
      <w:r>
        <w:rPr>
          <w:rFonts w:ascii="Times New Roman" w:eastAsia="Times New Roman" w:hAnsi="Times New Roman"/>
          <w:sz w:val="24"/>
        </w:rPr>
        <w:t>Urban professional convenience messaging</w:t>
      </w:r>
    </w:p>
    <w:p w:rsidR="00A47F2C" w:rsidRDefault="003D4E29">
      <w:pPr>
        <w:pStyle w:val="ListBullet"/>
      </w:pPr>
      <w:r>
        <w:rPr>
          <w:rFonts w:ascii="Times New Roman" w:eastAsia="Times New Roman" w:hAnsi="Times New Roman"/>
          <w:sz w:val="24"/>
        </w:rPr>
        <w:t xml:space="preserve">Hyperlocal ads for area-specific </w:t>
      </w:r>
      <w:r>
        <w:rPr>
          <w:rFonts w:ascii="Times New Roman" w:eastAsia="Times New Roman" w:hAnsi="Times New Roman"/>
          <w:sz w:val="24"/>
        </w:rPr>
        <w:t>restaurants</w:t>
      </w:r>
    </w:p>
    <w:p w:rsidR="00A47F2C" w:rsidRDefault="003D4E29">
      <w:pPr>
        <w:pStyle w:val="ListBullet"/>
      </w:pPr>
      <w:r>
        <w:rPr>
          <w:rFonts w:ascii="Times New Roman" w:eastAsia="Times New Roman" w:hAnsi="Times New Roman"/>
          <w:sz w:val="24"/>
        </w:rPr>
        <w:t>Language-specific creatives during sports events</w:t>
      </w:r>
    </w:p>
    <w:p w:rsidR="00A47F2C" w:rsidRDefault="003D4E29">
      <w:pPr>
        <w:pStyle w:val="ListBullet"/>
      </w:pPr>
      <w:r>
        <w:rPr>
          <w:rFonts w:ascii="Times New Roman" w:eastAsia="Times New Roman" w:hAnsi="Times New Roman"/>
          <w:sz w:val="24"/>
        </w:rPr>
        <w:t>Personalized recommendations inside the app</w:t>
      </w:r>
    </w:p>
    <w:p w:rsidR="00A47F2C" w:rsidRDefault="003D4E29">
      <w:pPr>
        <w:pStyle w:val="Heading2"/>
      </w:pPr>
      <w:r>
        <w:t>7.3 Brand Positioning</w:t>
      </w:r>
    </w:p>
    <w:p w:rsidR="00A47F2C" w:rsidRDefault="003D4E29">
      <w:r>
        <w:rPr>
          <w:rFonts w:ascii="Times New Roman" w:eastAsia="Times New Roman" w:hAnsi="Times New Roman"/>
          <w:sz w:val="24"/>
        </w:rPr>
        <w:t>Zomato's brand positioning in India can be summarized as:</w:t>
      </w:r>
    </w:p>
    <w:p w:rsidR="00A47F2C" w:rsidRDefault="003D4E29">
      <w:r>
        <w:rPr>
          <w:rFonts w:ascii="Times New Roman" w:eastAsia="Times New Roman" w:hAnsi="Times New Roman"/>
          <w:b/>
          <w:sz w:val="24"/>
        </w:rPr>
        <w:t xml:space="preserve">A convenient, trustworthy, and culturally relevant food delivery brand </w:t>
      </w:r>
      <w:r>
        <w:rPr>
          <w:rFonts w:ascii="Times New Roman" w:eastAsia="Times New Roman" w:hAnsi="Times New Roman"/>
          <w:b/>
          <w:sz w:val="24"/>
        </w:rPr>
        <w:t>that makes ordering food easy, enjoyable, and relatable.</w:t>
      </w:r>
    </w:p>
    <w:p w:rsidR="00A47F2C" w:rsidRDefault="003D4E29">
      <w:r>
        <w:rPr>
          <w:rFonts w:ascii="Times New Roman" w:eastAsia="Times New Roman" w:hAnsi="Times New Roman"/>
          <w:sz w:val="24"/>
        </w:rPr>
        <w:t>Its positioning rests on three pillars:</w:t>
      </w:r>
    </w:p>
    <w:p w:rsidR="00A47F2C" w:rsidRDefault="003D4E29">
      <w:pPr>
        <w:pStyle w:val="ListBullet"/>
      </w:pPr>
      <w:r>
        <w:rPr>
          <w:rFonts w:ascii="Times New Roman" w:eastAsia="Times New Roman" w:hAnsi="Times New Roman"/>
          <w:b/>
          <w:sz w:val="24"/>
        </w:rPr>
        <w:t>Convenience:</w:t>
      </w:r>
      <w:r>
        <w:rPr>
          <w:rFonts w:ascii="Times New Roman" w:eastAsia="Times New Roman" w:hAnsi="Times New Roman"/>
          <w:sz w:val="24"/>
        </w:rPr>
        <w:t xml:space="preserve"> fast ordering, many restaurants, simple tracking, app-led ease</w:t>
      </w:r>
    </w:p>
    <w:p w:rsidR="00A47F2C" w:rsidRDefault="003D4E29">
      <w:pPr>
        <w:pStyle w:val="ListBullet"/>
      </w:pPr>
      <w:r>
        <w:rPr>
          <w:rFonts w:ascii="Times New Roman" w:eastAsia="Times New Roman" w:hAnsi="Times New Roman"/>
          <w:b/>
          <w:sz w:val="24"/>
        </w:rPr>
        <w:t>Fun:</w:t>
      </w:r>
      <w:r>
        <w:rPr>
          <w:rFonts w:ascii="Times New Roman" w:eastAsia="Times New Roman" w:hAnsi="Times New Roman"/>
          <w:sz w:val="24"/>
        </w:rPr>
        <w:t xml:space="preserve"> witty content, social engagement, pop-culture relevance</w:t>
      </w:r>
    </w:p>
    <w:p w:rsidR="00A47F2C" w:rsidRDefault="003D4E29">
      <w:pPr>
        <w:pStyle w:val="ListBullet"/>
      </w:pPr>
      <w:r>
        <w:rPr>
          <w:rFonts w:ascii="Times New Roman" w:eastAsia="Times New Roman" w:hAnsi="Times New Roman"/>
          <w:b/>
          <w:sz w:val="24"/>
        </w:rPr>
        <w:t>Relatability:</w:t>
      </w:r>
      <w:r>
        <w:rPr>
          <w:rFonts w:ascii="Times New Roman" w:eastAsia="Times New Roman" w:hAnsi="Times New Roman"/>
          <w:sz w:val="24"/>
        </w:rPr>
        <w:t xml:space="preserve"> content </w:t>
      </w:r>
      <w:r>
        <w:rPr>
          <w:rFonts w:ascii="Times New Roman" w:eastAsia="Times New Roman" w:hAnsi="Times New Roman"/>
          <w:sz w:val="24"/>
        </w:rPr>
        <w:t>that reflects real Indian food habits, festivals, cravings, and everyday situations</w:t>
      </w:r>
    </w:p>
    <w:p w:rsidR="00A47F2C" w:rsidRDefault="003D4E29">
      <w:r>
        <w:rPr>
          <w:rFonts w:ascii="Times New Roman" w:eastAsia="Times New Roman" w:hAnsi="Times New Roman"/>
          <w:sz w:val="24"/>
        </w:rPr>
        <w:lastRenderedPageBreak/>
        <w:t>This mix differentiates Zomato from brands that communicate only on speed or discounts.</w:t>
      </w:r>
    </w:p>
    <w:p w:rsidR="00A47F2C" w:rsidRDefault="003D4E29">
      <w:pPr>
        <w:pStyle w:val="Heading1"/>
      </w:pPr>
      <w:r>
        <w:t>8. SWOT Analysis</w:t>
      </w:r>
    </w:p>
    <w:tbl>
      <w:tblPr>
        <w:tblStyle w:val="TableGrid"/>
        <w:tblW w:w="0" w:type="auto"/>
        <w:tblLook w:val="04A0" w:firstRow="1" w:lastRow="0" w:firstColumn="1" w:lastColumn="0" w:noHBand="0" w:noVBand="1"/>
      </w:tblPr>
      <w:tblGrid>
        <w:gridCol w:w="2340"/>
        <w:gridCol w:w="2340"/>
        <w:gridCol w:w="2340"/>
        <w:gridCol w:w="2340"/>
      </w:tblGrid>
      <w:tr w:rsidR="00A47F2C">
        <w:tc>
          <w:tcPr>
            <w:tcW w:w="2340" w:type="dxa"/>
          </w:tcPr>
          <w:p w:rsidR="00A47F2C" w:rsidRDefault="003D4E29">
            <w:r>
              <w:rPr>
                <w:rFonts w:ascii="Times New Roman" w:eastAsia="Times New Roman" w:hAnsi="Times New Roman"/>
                <w:b/>
                <w:sz w:val="24"/>
              </w:rPr>
              <w:t>Strengths</w:t>
            </w:r>
          </w:p>
        </w:tc>
        <w:tc>
          <w:tcPr>
            <w:tcW w:w="2340" w:type="dxa"/>
          </w:tcPr>
          <w:p w:rsidR="00A47F2C" w:rsidRDefault="003D4E29">
            <w:r>
              <w:rPr>
                <w:rFonts w:ascii="Times New Roman" w:eastAsia="Times New Roman" w:hAnsi="Times New Roman"/>
                <w:b/>
                <w:sz w:val="24"/>
              </w:rPr>
              <w:t>Weaknesses</w:t>
            </w:r>
          </w:p>
        </w:tc>
        <w:tc>
          <w:tcPr>
            <w:tcW w:w="2340" w:type="dxa"/>
          </w:tcPr>
          <w:p w:rsidR="00A47F2C" w:rsidRDefault="003D4E29">
            <w:r>
              <w:rPr>
                <w:rFonts w:ascii="Times New Roman" w:eastAsia="Times New Roman" w:hAnsi="Times New Roman"/>
                <w:b/>
                <w:sz w:val="24"/>
              </w:rPr>
              <w:t>Opportunities</w:t>
            </w:r>
          </w:p>
        </w:tc>
        <w:tc>
          <w:tcPr>
            <w:tcW w:w="2340" w:type="dxa"/>
          </w:tcPr>
          <w:p w:rsidR="00A47F2C" w:rsidRDefault="003D4E29">
            <w:r>
              <w:rPr>
                <w:rFonts w:ascii="Times New Roman" w:eastAsia="Times New Roman" w:hAnsi="Times New Roman"/>
                <w:b/>
                <w:sz w:val="24"/>
              </w:rPr>
              <w:t>Threats</w:t>
            </w:r>
          </w:p>
        </w:tc>
      </w:tr>
      <w:tr w:rsidR="00A47F2C">
        <w:tc>
          <w:tcPr>
            <w:tcW w:w="2340" w:type="dxa"/>
          </w:tcPr>
          <w:p w:rsidR="00A47F2C" w:rsidRDefault="003D4E29">
            <w:r>
              <w:rPr>
                <w:rFonts w:ascii="Times New Roman" w:eastAsia="Times New Roman" w:hAnsi="Times New Roman"/>
                <w:sz w:val="24"/>
              </w:rPr>
              <w:t xml:space="preserve">Strong brand recall; </w:t>
            </w:r>
            <w:r>
              <w:rPr>
                <w:rFonts w:ascii="Times New Roman" w:eastAsia="Times New Roman" w:hAnsi="Times New Roman"/>
                <w:sz w:val="24"/>
              </w:rPr>
              <w:t>highly engaging digital voice; wide restaurant network; strong app usage; effective personalization</w:t>
            </w:r>
          </w:p>
        </w:tc>
        <w:tc>
          <w:tcPr>
            <w:tcW w:w="2340" w:type="dxa"/>
          </w:tcPr>
          <w:p w:rsidR="00A47F2C" w:rsidRDefault="003D4E29">
            <w:r>
              <w:rPr>
                <w:rFonts w:ascii="Times New Roman" w:eastAsia="Times New Roman" w:hAnsi="Times New Roman"/>
                <w:sz w:val="24"/>
              </w:rPr>
              <w:t>Customer complaints about extra charges can reduce goodwill; delivery delays affect trust; dependence on discount perception; service quality varies by part</w:t>
            </w:r>
            <w:r>
              <w:rPr>
                <w:rFonts w:ascii="Times New Roman" w:eastAsia="Times New Roman" w:hAnsi="Times New Roman"/>
                <w:sz w:val="24"/>
              </w:rPr>
              <w:t>ner and city</w:t>
            </w:r>
          </w:p>
        </w:tc>
        <w:tc>
          <w:tcPr>
            <w:tcW w:w="2340" w:type="dxa"/>
          </w:tcPr>
          <w:p w:rsidR="00A47F2C" w:rsidRDefault="003D4E29">
            <w:r>
              <w:rPr>
                <w:rFonts w:ascii="Times New Roman" w:eastAsia="Times New Roman" w:hAnsi="Times New Roman"/>
                <w:sz w:val="24"/>
              </w:rPr>
              <w:t>Expansion in Tier II and Tier III cities; vernacular and regional content; AI-led recommendations; health-focused categories; stronger loyalty bundles</w:t>
            </w:r>
          </w:p>
        </w:tc>
        <w:tc>
          <w:tcPr>
            <w:tcW w:w="2340" w:type="dxa"/>
          </w:tcPr>
          <w:p w:rsidR="00A47F2C" w:rsidRDefault="003D4E29">
            <w:r>
              <w:rPr>
                <w:rFonts w:ascii="Times New Roman" w:eastAsia="Times New Roman" w:hAnsi="Times New Roman"/>
                <w:sz w:val="24"/>
              </w:rPr>
              <w:t>Intense competition from Swiggy and emerging platforms; regulation around gig work and fees;</w:t>
            </w:r>
            <w:r>
              <w:rPr>
                <w:rFonts w:ascii="Times New Roman" w:eastAsia="Times New Roman" w:hAnsi="Times New Roman"/>
                <w:sz w:val="24"/>
              </w:rPr>
              <w:t xml:space="preserve"> food safety incidents; restaurant dissatisfaction; rising acquisition costs</w:t>
            </w:r>
          </w:p>
        </w:tc>
      </w:tr>
    </w:tbl>
    <w:p w:rsidR="00A47F2C" w:rsidRDefault="003D4E29">
      <w:pPr>
        <w:pStyle w:val="Heading1"/>
      </w:pPr>
      <w:r>
        <w:t>9. Competitor Analysis: Zomato vs Swiggy</w:t>
      </w:r>
    </w:p>
    <w:p w:rsidR="00A47F2C" w:rsidRDefault="003D4E29">
      <w:r>
        <w:rPr>
          <w:rFonts w:ascii="Times New Roman" w:eastAsia="Times New Roman" w:hAnsi="Times New Roman"/>
          <w:sz w:val="24"/>
        </w:rPr>
        <w:t>Zomato's closest direct competitor in India is Swiggy. Both operate in the same broad market, but their marketing emphasis is not identic</w:t>
      </w:r>
      <w:r>
        <w:rPr>
          <w:rFonts w:ascii="Times New Roman" w:eastAsia="Times New Roman" w:hAnsi="Times New Roman"/>
          <w:sz w:val="24"/>
        </w:rPr>
        <w:t>al.</w:t>
      </w:r>
    </w:p>
    <w:tbl>
      <w:tblPr>
        <w:tblStyle w:val="TableGrid"/>
        <w:tblW w:w="0" w:type="auto"/>
        <w:tblLook w:val="04A0" w:firstRow="1" w:lastRow="0" w:firstColumn="1" w:lastColumn="0" w:noHBand="0" w:noVBand="1"/>
      </w:tblPr>
      <w:tblGrid>
        <w:gridCol w:w="3120"/>
        <w:gridCol w:w="3120"/>
        <w:gridCol w:w="3120"/>
      </w:tblGrid>
      <w:tr w:rsidR="00A47F2C">
        <w:tc>
          <w:tcPr>
            <w:tcW w:w="3120" w:type="dxa"/>
          </w:tcPr>
          <w:p w:rsidR="00A47F2C" w:rsidRDefault="003D4E29">
            <w:r>
              <w:rPr>
                <w:rFonts w:ascii="Times New Roman" w:eastAsia="Times New Roman" w:hAnsi="Times New Roman"/>
                <w:b/>
                <w:sz w:val="24"/>
              </w:rPr>
              <w:t>Dimension</w:t>
            </w:r>
          </w:p>
        </w:tc>
        <w:tc>
          <w:tcPr>
            <w:tcW w:w="3120" w:type="dxa"/>
          </w:tcPr>
          <w:p w:rsidR="00A47F2C" w:rsidRDefault="003D4E29">
            <w:r>
              <w:rPr>
                <w:rFonts w:ascii="Times New Roman" w:eastAsia="Times New Roman" w:hAnsi="Times New Roman"/>
                <w:b/>
                <w:sz w:val="24"/>
              </w:rPr>
              <w:t>Zomato</w:t>
            </w:r>
          </w:p>
        </w:tc>
        <w:tc>
          <w:tcPr>
            <w:tcW w:w="3120" w:type="dxa"/>
          </w:tcPr>
          <w:p w:rsidR="00A47F2C" w:rsidRDefault="003D4E29">
            <w:r>
              <w:rPr>
                <w:rFonts w:ascii="Times New Roman" w:eastAsia="Times New Roman" w:hAnsi="Times New Roman"/>
                <w:b/>
                <w:sz w:val="24"/>
              </w:rPr>
              <w:t>Swiggy</w:t>
            </w:r>
          </w:p>
        </w:tc>
      </w:tr>
      <w:tr w:rsidR="00A47F2C">
        <w:tc>
          <w:tcPr>
            <w:tcW w:w="3120" w:type="dxa"/>
          </w:tcPr>
          <w:p w:rsidR="00A47F2C" w:rsidRDefault="003D4E29">
            <w:r>
              <w:rPr>
                <w:rFonts w:ascii="Times New Roman" w:eastAsia="Times New Roman" w:hAnsi="Times New Roman"/>
                <w:sz w:val="24"/>
              </w:rPr>
              <w:t>Brand tone</w:t>
            </w:r>
          </w:p>
        </w:tc>
        <w:tc>
          <w:tcPr>
            <w:tcW w:w="3120" w:type="dxa"/>
          </w:tcPr>
          <w:p w:rsidR="00A47F2C" w:rsidRDefault="003D4E29">
            <w:r>
              <w:rPr>
                <w:rFonts w:ascii="Times New Roman" w:eastAsia="Times New Roman" w:hAnsi="Times New Roman"/>
                <w:sz w:val="24"/>
              </w:rPr>
              <w:t>More witty, self-aware, meme-led, internet-native</w:t>
            </w:r>
          </w:p>
        </w:tc>
        <w:tc>
          <w:tcPr>
            <w:tcW w:w="3120" w:type="dxa"/>
          </w:tcPr>
          <w:p w:rsidR="00A47F2C" w:rsidRDefault="003D4E29">
            <w:r>
              <w:rPr>
                <w:rFonts w:ascii="Times New Roman" w:eastAsia="Times New Roman" w:hAnsi="Times New Roman"/>
                <w:sz w:val="24"/>
              </w:rPr>
              <w:t>More utility-led, playful, and convenience-focused</w:t>
            </w:r>
          </w:p>
        </w:tc>
      </w:tr>
      <w:tr w:rsidR="00A47F2C">
        <w:tc>
          <w:tcPr>
            <w:tcW w:w="3120" w:type="dxa"/>
          </w:tcPr>
          <w:p w:rsidR="00A47F2C" w:rsidRDefault="003D4E29">
            <w:r>
              <w:rPr>
                <w:rFonts w:ascii="Times New Roman" w:eastAsia="Times New Roman" w:hAnsi="Times New Roman"/>
                <w:sz w:val="24"/>
              </w:rPr>
              <w:t>Social media style</w:t>
            </w:r>
          </w:p>
        </w:tc>
        <w:tc>
          <w:tcPr>
            <w:tcW w:w="3120" w:type="dxa"/>
          </w:tcPr>
          <w:p w:rsidR="00A47F2C" w:rsidRDefault="003D4E29">
            <w:r>
              <w:rPr>
                <w:rFonts w:ascii="Times New Roman" w:eastAsia="Times New Roman" w:hAnsi="Times New Roman"/>
                <w:sz w:val="24"/>
              </w:rPr>
              <w:t>Strong real-time marketing and shareable humor</w:t>
            </w:r>
          </w:p>
        </w:tc>
        <w:tc>
          <w:tcPr>
            <w:tcW w:w="3120" w:type="dxa"/>
          </w:tcPr>
          <w:p w:rsidR="00A47F2C" w:rsidRDefault="003D4E29">
            <w:r>
              <w:rPr>
                <w:rFonts w:ascii="Times New Roman" w:eastAsia="Times New Roman" w:hAnsi="Times New Roman"/>
                <w:sz w:val="24"/>
              </w:rPr>
              <w:t xml:space="preserve">Strong social presence too, but often slightly </w:t>
            </w:r>
            <w:r>
              <w:rPr>
                <w:rFonts w:ascii="Times New Roman" w:eastAsia="Times New Roman" w:hAnsi="Times New Roman"/>
                <w:sz w:val="24"/>
              </w:rPr>
              <w:t>more product or service oriented</w:t>
            </w:r>
          </w:p>
        </w:tc>
      </w:tr>
      <w:tr w:rsidR="00A47F2C">
        <w:tc>
          <w:tcPr>
            <w:tcW w:w="3120" w:type="dxa"/>
          </w:tcPr>
          <w:p w:rsidR="00A47F2C" w:rsidRDefault="003D4E29">
            <w:r>
              <w:rPr>
                <w:rFonts w:ascii="Times New Roman" w:eastAsia="Times New Roman" w:hAnsi="Times New Roman"/>
                <w:sz w:val="24"/>
              </w:rPr>
              <w:t>Core emotional appeal</w:t>
            </w:r>
          </w:p>
        </w:tc>
        <w:tc>
          <w:tcPr>
            <w:tcW w:w="3120" w:type="dxa"/>
          </w:tcPr>
          <w:p w:rsidR="00A47F2C" w:rsidRDefault="003D4E29">
            <w:r>
              <w:rPr>
                <w:rFonts w:ascii="Times New Roman" w:eastAsia="Times New Roman" w:hAnsi="Times New Roman"/>
                <w:sz w:val="24"/>
              </w:rPr>
              <w:t>Relatability, cultural relevance, personality</w:t>
            </w:r>
          </w:p>
        </w:tc>
        <w:tc>
          <w:tcPr>
            <w:tcW w:w="3120" w:type="dxa"/>
          </w:tcPr>
          <w:p w:rsidR="00A47F2C" w:rsidRDefault="003D4E29">
            <w:r>
              <w:rPr>
                <w:rFonts w:ascii="Times New Roman" w:eastAsia="Times New Roman" w:hAnsi="Times New Roman"/>
                <w:sz w:val="24"/>
              </w:rPr>
              <w:t>Reliability, speed, everyday convenience</w:t>
            </w:r>
          </w:p>
        </w:tc>
      </w:tr>
      <w:tr w:rsidR="00A47F2C">
        <w:tc>
          <w:tcPr>
            <w:tcW w:w="3120" w:type="dxa"/>
          </w:tcPr>
          <w:p w:rsidR="00A47F2C" w:rsidRDefault="003D4E29">
            <w:r>
              <w:rPr>
                <w:rFonts w:ascii="Times New Roman" w:eastAsia="Times New Roman" w:hAnsi="Times New Roman"/>
                <w:sz w:val="24"/>
              </w:rPr>
              <w:t>App association</w:t>
            </w:r>
          </w:p>
        </w:tc>
        <w:tc>
          <w:tcPr>
            <w:tcW w:w="3120" w:type="dxa"/>
          </w:tcPr>
          <w:p w:rsidR="00A47F2C" w:rsidRDefault="003D4E29">
            <w:r>
              <w:rPr>
                <w:rFonts w:ascii="Times New Roman" w:eastAsia="Times New Roman" w:hAnsi="Times New Roman"/>
                <w:sz w:val="24"/>
              </w:rPr>
              <w:t>Discovery + delivery + reviews + savings</w:t>
            </w:r>
          </w:p>
        </w:tc>
        <w:tc>
          <w:tcPr>
            <w:tcW w:w="3120" w:type="dxa"/>
          </w:tcPr>
          <w:p w:rsidR="00A47F2C" w:rsidRDefault="003D4E29">
            <w:r>
              <w:rPr>
                <w:rFonts w:ascii="Times New Roman" w:eastAsia="Times New Roman" w:hAnsi="Times New Roman"/>
                <w:sz w:val="24"/>
              </w:rPr>
              <w:t>Delivery convenience + speed + everyday use</w:t>
            </w:r>
          </w:p>
        </w:tc>
      </w:tr>
      <w:tr w:rsidR="00A47F2C">
        <w:tc>
          <w:tcPr>
            <w:tcW w:w="3120" w:type="dxa"/>
          </w:tcPr>
          <w:p w:rsidR="00A47F2C" w:rsidRDefault="003D4E29">
            <w:r>
              <w:rPr>
                <w:rFonts w:ascii="Times New Roman" w:eastAsia="Times New Roman" w:hAnsi="Times New Roman"/>
                <w:sz w:val="24"/>
              </w:rPr>
              <w:t>Loyalty an</w:t>
            </w:r>
            <w:r>
              <w:rPr>
                <w:rFonts w:ascii="Times New Roman" w:eastAsia="Times New Roman" w:hAnsi="Times New Roman"/>
                <w:sz w:val="24"/>
              </w:rPr>
              <w:t>d retention</w:t>
            </w:r>
          </w:p>
        </w:tc>
        <w:tc>
          <w:tcPr>
            <w:tcW w:w="3120" w:type="dxa"/>
          </w:tcPr>
          <w:p w:rsidR="00A47F2C" w:rsidRDefault="003D4E29">
            <w:r>
              <w:rPr>
                <w:rFonts w:ascii="Times New Roman" w:eastAsia="Times New Roman" w:hAnsi="Times New Roman"/>
                <w:sz w:val="24"/>
              </w:rPr>
              <w:t>Gold benefits, value perception, personalized nudges</w:t>
            </w:r>
          </w:p>
        </w:tc>
        <w:tc>
          <w:tcPr>
            <w:tcW w:w="3120" w:type="dxa"/>
          </w:tcPr>
          <w:p w:rsidR="00A47F2C" w:rsidRDefault="003D4E29">
            <w:r>
              <w:rPr>
                <w:rFonts w:ascii="Times New Roman" w:eastAsia="Times New Roman" w:hAnsi="Times New Roman"/>
                <w:sz w:val="24"/>
              </w:rPr>
              <w:t>Membership and ecosystem convenience across services</w:t>
            </w:r>
          </w:p>
        </w:tc>
      </w:tr>
      <w:tr w:rsidR="00A47F2C">
        <w:tc>
          <w:tcPr>
            <w:tcW w:w="3120" w:type="dxa"/>
          </w:tcPr>
          <w:p w:rsidR="00A47F2C" w:rsidRDefault="003D4E29">
            <w:r>
              <w:rPr>
                <w:rFonts w:ascii="Times New Roman" w:eastAsia="Times New Roman" w:hAnsi="Times New Roman"/>
                <w:sz w:val="24"/>
              </w:rPr>
              <w:t>Campaign examples</w:t>
            </w:r>
          </w:p>
        </w:tc>
        <w:tc>
          <w:tcPr>
            <w:tcW w:w="3120" w:type="dxa"/>
          </w:tcPr>
          <w:p w:rsidR="00A47F2C" w:rsidRDefault="003D4E29">
            <w:r>
              <w:rPr>
                <w:rFonts w:ascii="Times New Roman" w:eastAsia="Times New Roman" w:hAnsi="Times New Roman"/>
                <w:sz w:val="24"/>
              </w:rPr>
              <w:t>ZoMaito vs ZoMaato, IPL contextual ads, Mission Diwali, witty notifications</w:t>
            </w:r>
          </w:p>
        </w:tc>
        <w:tc>
          <w:tcPr>
            <w:tcW w:w="3120" w:type="dxa"/>
          </w:tcPr>
          <w:p w:rsidR="00A47F2C" w:rsidRDefault="003D4E29">
            <w:r>
              <w:rPr>
                <w:rFonts w:ascii="Times New Roman" w:eastAsia="Times New Roman" w:hAnsi="Times New Roman"/>
                <w:sz w:val="24"/>
              </w:rPr>
              <w:t>Product-led campaigns around convenience, s</w:t>
            </w:r>
            <w:r>
              <w:rPr>
                <w:rFonts w:ascii="Times New Roman" w:eastAsia="Times New Roman" w:hAnsi="Times New Roman"/>
                <w:sz w:val="24"/>
              </w:rPr>
              <w:t>peed, and household use cases</w:t>
            </w:r>
          </w:p>
        </w:tc>
      </w:tr>
    </w:tbl>
    <w:p w:rsidR="00A47F2C" w:rsidRDefault="003D4E29">
      <w:pPr>
        <w:pStyle w:val="Heading2"/>
      </w:pPr>
      <w:r>
        <w:t>Key Differences in Marketing Strategy</w:t>
      </w:r>
    </w:p>
    <w:p w:rsidR="00A47F2C" w:rsidRDefault="003D4E29">
      <w:pPr>
        <w:pStyle w:val="ListBullet"/>
      </w:pPr>
      <w:r>
        <w:rPr>
          <w:rFonts w:ascii="Times New Roman" w:eastAsia="Times New Roman" w:hAnsi="Times New Roman"/>
          <w:sz w:val="24"/>
        </w:rPr>
        <w:t>Zomato is often stronger at building a distinctive online personality.</w:t>
      </w:r>
    </w:p>
    <w:p w:rsidR="00A47F2C" w:rsidRDefault="003D4E29">
      <w:pPr>
        <w:pStyle w:val="ListBullet"/>
      </w:pPr>
      <w:r>
        <w:rPr>
          <w:rFonts w:ascii="Times New Roman" w:eastAsia="Times New Roman" w:hAnsi="Times New Roman"/>
          <w:sz w:val="24"/>
        </w:rPr>
        <w:t>Swiggy often emphasizes utility and frequency of use more directly.</w:t>
      </w:r>
    </w:p>
    <w:p w:rsidR="00A47F2C" w:rsidRDefault="003D4E29">
      <w:pPr>
        <w:pStyle w:val="ListBullet"/>
      </w:pPr>
      <w:r>
        <w:rPr>
          <w:rFonts w:ascii="Times New Roman" w:eastAsia="Times New Roman" w:hAnsi="Times New Roman"/>
          <w:sz w:val="24"/>
        </w:rPr>
        <w:t xml:space="preserve">Zomato's review and discovery heritage gives it </w:t>
      </w:r>
      <w:r>
        <w:rPr>
          <w:rFonts w:ascii="Times New Roman" w:eastAsia="Times New Roman" w:hAnsi="Times New Roman"/>
          <w:sz w:val="24"/>
        </w:rPr>
        <w:t>stronger content depth around restaurants.</w:t>
      </w:r>
    </w:p>
    <w:p w:rsidR="00A47F2C" w:rsidRDefault="003D4E29">
      <w:pPr>
        <w:pStyle w:val="ListBullet"/>
      </w:pPr>
      <w:r>
        <w:rPr>
          <w:rFonts w:ascii="Times New Roman" w:eastAsia="Times New Roman" w:hAnsi="Times New Roman"/>
          <w:sz w:val="24"/>
        </w:rPr>
        <w:t>Zomato's humorous notifications and meme language create higher shareability.</w:t>
      </w:r>
    </w:p>
    <w:p w:rsidR="00A47F2C" w:rsidRDefault="003D4E29">
      <w:pPr>
        <w:pStyle w:val="ListBullet"/>
      </w:pPr>
      <w:r>
        <w:rPr>
          <w:rFonts w:ascii="Times New Roman" w:eastAsia="Times New Roman" w:hAnsi="Times New Roman"/>
          <w:sz w:val="24"/>
        </w:rPr>
        <w:lastRenderedPageBreak/>
        <w:t>Swiggy's messaging can feel broader around convenience ecosystems, while Zomato often feels more culturally expressive.</w:t>
      </w:r>
    </w:p>
    <w:p w:rsidR="00A47F2C" w:rsidRDefault="003D4E29">
      <w:pPr>
        <w:pStyle w:val="Heading1"/>
      </w:pPr>
      <w:r>
        <w:t xml:space="preserve">10. Consumer </w:t>
      </w:r>
      <w:r>
        <w:t>Behavior Analysis</w:t>
      </w:r>
    </w:p>
    <w:p w:rsidR="00A47F2C" w:rsidRDefault="003D4E29">
      <w:pPr>
        <w:pStyle w:val="Heading2"/>
      </w:pPr>
      <w:r>
        <w:t>10.1 Why Customers Use Zomato</w:t>
      </w:r>
    </w:p>
    <w:p w:rsidR="00A47F2C" w:rsidRDefault="003D4E29">
      <w:r>
        <w:rPr>
          <w:rFonts w:ascii="Times New Roman" w:eastAsia="Times New Roman" w:hAnsi="Times New Roman"/>
          <w:sz w:val="24"/>
        </w:rPr>
        <w:t>Customers use Zomato for a mix of functional and emotional reasons:</w:t>
      </w:r>
    </w:p>
    <w:p w:rsidR="00A47F2C" w:rsidRDefault="003D4E29">
      <w:pPr>
        <w:pStyle w:val="ListBullet"/>
      </w:pPr>
      <w:r>
        <w:rPr>
          <w:rFonts w:ascii="Times New Roman" w:eastAsia="Times New Roman" w:hAnsi="Times New Roman"/>
          <w:sz w:val="24"/>
        </w:rPr>
        <w:t>It saves time and effort.</w:t>
      </w:r>
    </w:p>
    <w:p w:rsidR="00A47F2C" w:rsidRDefault="003D4E29">
      <w:pPr>
        <w:pStyle w:val="ListBullet"/>
      </w:pPr>
      <w:r>
        <w:rPr>
          <w:rFonts w:ascii="Times New Roman" w:eastAsia="Times New Roman" w:hAnsi="Times New Roman"/>
          <w:sz w:val="24"/>
        </w:rPr>
        <w:t>It offers many restaurant and cuisine choices.</w:t>
      </w:r>
    </w:p>
    <w:p w:rsidR="00A47F2C" w:rsidRDefault="003D4E29">
      <w:pPr>
        <w:pStyle w:val="ListBullet"/>
      </w:pPr>
      <w:r>
        <w:rPr>
          <w:rFonts w:ascii="Times New Roman" w:eastAsia="Times New Roman" w:hAnsi="Times New Roman"/>
          <w:sz w:val="24"/>
        </w:rPr>
        <w:t>It makes food discovery easier through reviews and ratings.</w:t>
      </w:r>
    </w:p>
    <w:p w:rsidR="00A47F2C" w:rsidRDefault="003D4E29">
      <w:pPr>
        <w:pStyle w:val="ListBullet"/>
      </w:pPr>
      <w:r>
        <w:rPr>
          <w:rFonts w:ascii="Times New Roman" w:eastAsia="Times New Roman" w:hAnsi="Times New Roman"/>
          <w:sz w:val="24"/>
        </w:rPr>
        <w:t>It prov</w:t>
      </w:r>
      <w:r>
        <w:rPr>
          <w:rFonts w:ascii="Times New Roman" w:eastAsia="Times New Roman" w:hAnsi="Times New Roman"/>
          <w:sz w:val="24"/>
        </w:rPr>
        <w:t>ides deals, discounts, and loyalty benefits.</w:t>
      </w:r>
    </w:p>
    <w:p w:rsidR="00A47F2C" w:rsidRDefault="003D4E29">
      <w:pPr>
        <w:pStyle w:val="ListBullet"/>
      </w:pPr>
      <w:r>
        <w:rPr>
          <w:rFonts w:ascii="Times New Roman" w:eastAsia="Times New Roman" w:hAnsi="Times New Roman"/>
          <w:sz w:val="24"/>
        </w:rPr>
        <w:t>It works well for late-night hunger, office meals, and unplanned occasions.</w:t>
      </w:r>
    </w:p>
    <w:p w:rsidR="00A47F2C" w:rsidRDefault="003D4E29">
      <w:pPr>
        <w:pStyle w:val="ListBullet"/>
      </w:pPr>
      <w:r>
        <w:rPr>
          <w:rFonts w:ascii="Times New Roman" w:eastAsia="Times New Roman" w:hAnsi="Times New Roman"/>
          <w:sz w:val="24"/>
        </w:rPr>
        <w:t>It reduces uncertainty through order tracking and estimated delivery time.</w:t>
      </w:r>
    </w:p>
    <w:p w:rsidR="00A47F2C" w:rsidRDefault="003D4E29">
      <w:pPr>
        <w:pStyle w:val="Heading2"/>
      </w:pPr>
      <w:r>
        <w:t>10.2 Factors Influencing Purchase Decision</w:t>
      </w:r>
    </w:p>
    <w:tbl>
      <w:tblPr>
        <w:tblStyle w:val="TableGrid"/>
        <w:tblW w:w="0" w:type="auto"/>
        <w:tblLook w:val="04A0" w:firstRow="1" w:lastRow="0" w:firstColumn="1" w:lastColumn="0" w:noHBand="0" w:noVBand="1"/>
      </w:tblPr>
      <w:tblGrid>
        <w:gridCol w:w="4680"/>
        <w:gridCol w:w="4680"/>
      </w:tblGrid>
      <w:tr w:rsidR="00A47F2C">
        <w:tc>
          <w:tcPr>
            <w:tcW w:w="4680" w:type="dxa"/>
          </w:tcPr>
          <w:p w:rsidR="00A47F2C" w:rsidRDefault="003D4E29">
            <w:r>
              <w:rPr>
                <w:rFonts w:ascii="Times New Roman" w:eastAsia="Times New Roman" w:hAnsi="Times New Roman"/>
                <w:b/>
                <w:sz w:val="24"/>
              </w:rPr>
              <w:t>Factor</w:t>
            </w:r>
          </w:p>
        </w:tc>
        <w:tc>
          <w:tcPr>
            <w:tcW w:w="4680" w:type="dxa"/>
          </w:tcPr>
          <w:p w:rsidR="00A47F2C" w:rsidRDefault="003D4E29">
            <w:r>
              <w:rPr>
                <w:rFonts w:ascii="Times New Roman" w:eastAsia="Times New Roman" w:hAnsi="Times New Roman"/>
                <w:b/>
                <w:sz w:val="24"/>
              </w:rPr>
              <w:t>Why It Mat</w:t>
            </w:r>
            <w:r>
              <w:rPr>
                <w:rFonts w:ascii="Times New Roman" w:eastAsia="Times New Roman" w:hAnsi="Times New Roman"/>
                <w:b/>
                <w:sz w:val="24"/>
              </w:rPr>
              <w:t>ters</w:t>
            </w:r>
          </w:p>
        </w:tc>
      </w:tr>
      <w:tr w:rsidR="00A47F2C">
        <w:tc>
          <w:tcPr>
            <w:tcW w:w="4680" w:type="dxa"/>
          </w:tcPr>
          <w:p w:rsidR="00A47F2C" w:rsidRDefault="003D4E29">
            <w:r>
              <w:rPr>
                <w:rFonts w:ascii="Times New Roman" w:eastAsia="Times New Roman" w:hAnsi="Times New Roman"/>
                <w:sz w:val="24"/>
              </w:rPr>
              <w:t>Price and discounts</w:t>
            </w:r>
          </w:p>
        </w:tc>
        <w:tc>
          <w:tcPr>
            <w:tcW w:w="4680" w:type="dxa"/>
          </w:tcPr>
          <w:p w:rsidR="00A47F2C" w:rsidRDefault="003D4E29">
            <w:r>
              <w:rPr>
                <w:rFonts w:ascii="Times New Roman" w:eastAsia="Times New Roman" w:hAnsi="Times New Roman"/>
                <w:sz w:val="24"/>
              </w:rPr>
              <w:t>Customers compare total value before ordering.</w:t>
            </w:r>
          </w:p>
        </w:tc>
      </w:tr>
      <w:tr w:rsidR="00A47F2C">
        <w:tc>
          <w:tcPr>
            <w:tcW w:w="4680" w:type="dxa"/>
          </w:tcPr>
          <w:p w:rsidR="00A47F2C" w:rsidRDefault="003D4E29">
            <w:r>
              <w:rPr>
                <w:rFonts w:ascii="Times New Roman" w:eastAsia="Times New Roman" w:hAnsi="Times New Roman"/>
                <w:sz w:val="24"/>
              </w:rPr>
              <w:t>Delivery time</w:t>
            </w:r>
          </w:p>
        </w:tc>
        <w:tc>
          <w:tcPr>
            <w:tcW w:w="4680" w:type="dxa"/>
          </w:tcPr>
          <w:p w:rsidR="00A47F2C" w:rsidRDefault="003D4E29">
            <w:r>
              <w:rPr>
                <w:rFonts w:ascii="Times New Roman" w:eastAsia="Times New Roman" w:hAnsi="Times New Roman"/>
                <w:sz w:val="24"/>
              </w:rPr>
              <w:t>Fast delivery increases conversion, especially during peak hunger hours.</w:t>
            </w:r>
          </w:p>
        </w:tc>
      </w:tr>
      <w:tr w:rsidR="00A47F2C">
        <w:tc>
          <w:tcPr>
            <w:tcW w:w="4680" w:type="dxa"/>
          </w:tcPr>
          <w:p w:rsidR="00A47F2C" w:rsidRDefault="003D4E29">
            <w:r>
              <w:rPr>
                <w:rFonts w:ascii="Times New Roman" w:eastAsia="Times New Roman" w:hAnsi="Times New Roman"/>
                <w:sz w:val="24"/>
              </w:rPr>
              <w:t>Ratings and reviews</w:t>
            </w:r>
          </w:p>
        </w:tc>
        <w:tc>
          <w:tcPr>
            <w:tcW w:w="4680" w:type="dxa"/>
          </w:tcPr>
          <w:p w:rsidR="00A47F2C" w:rsidRDefault="003D4E29">
            <w:r>
              <w:rPr>
                <w:rFonts w:ascii="Times New Roman" w:eastAsia="Times New Roman" w:hAnsi="Times New Roman"/>
                <w:sz w:val="24"/>
              </w:rPr>
              <w:t>Social proof helps reduce risk.</w:t>
            </w:r>
          </w:p>
        </w:tc>
      </w:tr>
      <w:tr w:rsidR="00A47F2C">
        <w:tc>
          <w:tcPr>
            <w:tcW w:w="4680" w:type="dxa"/>
          </w:tcPr>
          <w:p w:rsidR="00A47F2C" w:rsidRDefault="003D4E29">
            <w:r>
              <w:rPr>
                <w:rFonts w:ascii="Times New Roman" w:eastAsia="Times New Roman" w:hAnsi="Times New Roman"/>
                <w:sz w:val="24"/>
              </w:rPr>
              <w:t>Restaurant variety</w:t>
            </w:r>
          </w:p>
        </w:tc>
        <w:tc>
          <w:tcPr>
            <w:tcW w:w="4680" w:type="dxa"/>
          </w:tcPr>
          <w:p w:rsidR="00A47F2C" w:rsidRDefault="003D4E29">
            <w:r>
              <w:rPr>
                <w:rFonts w:ascii="Times New Roman" w:eastAsia="Times New Roman" w:hAnsi="Times New Roman"/>
                <w:sz w:val="24"/>
              </w:rPr>
              <w:t xml:space="preserve">More choice increases </w:t>
            </w:r>
            <w:r>
              <w:rPr>
                <w:rFonts w:ascii="Times New Roman" w:eastAsia="Times New Roman" w:hAnsi="Times New Roman"/>
                <w:sz w:val="24"/>
              </w:rPr>
              <w:t>the chance of order completion.</w:t>
            </w:r>
          </w:p>
        </w:tc>
      </w:tr>
      <w:tr w:rsidR="00A47F2C">
        <w:tc>
          <w:tcPr>
            <w:tcW w:w="4680" w:type="dxa"/>
          </w:tcPr>
          <w:p w:rsidR="00A47F2C" w:rsidRDefault="003D4E29">
            <w:r>
              <w:rPr>
                <w:rFonts w:ascii="Times New Roman" w:eastAsia="Times New Roman" w:hAnsi="Times New Roman"/>
                <w:sz w:val="24"/>
              </w:rPr>
              <w:t>Platform trust</w:t>
            </w:r>
          </w:p>
        </w:tc>
        <w:tc>
          <w:tcPr>
            <w:tcW w:w="4680" w:type="dxa"/>
          </w:tcPr>
          <w:p w:rsidR="00A47F2C" w:rsidRDefault="003D4E29">
            <w:r>
              <w:rPr>
                <w:rFonts w:ascii="Times New Roman" w:eastAsia="Times New Roman" w:hAnsi="Times New Roman"/>
                <w:sz w:val="24"/>
              </w:rPr>
              <w:t>Users prefer apps they believe will deliver correctly and on time.</w:t>
            </w:r>
          </w:p>
        </w:tc>
      </w:tr>
      <w:tr w:rsidR="00A47F2C">
        <w:tc>
          <w:tcPr>
            <w:tcW w:w="4680" w:type="dxa"/>
          </w:tcPr>
          <w:p w:rsidR="00A47F2C" w:rsidRDefault="003D4E29">
            <w:r>
              <w:rPr>
                <w:rFonts w:ascii="Times New Roman" w:eastAsia="Times New Roman" w:hAnsi="Times New Roman"/>
                <w:sz w:val="24"/>
              </w:rPr>
              <w:t>App experience</w:t>
            </w:r>
          </w:p>
        </w:tc>
        <w:tc>
          <w:tcPr>
            <w:tcW w:w="4680" w:type="dxa"/>
          </w:tcPr>
          <w:p w:rsidR="00A47F2C" w:rsidRDefault="003D4E29">
            <w:r>
              <w:rPr>
                <w:rFonts w:ascii="Times New Roman" w:eastAsia="Times New Roman" w:hAnsi="Times New Roman"/>
                <w:sz w:val="24"/>
              </w:rPr>
              <w:t>Easy navigation and payment flow reduce drop-offs.</w:t>
            </w:r>
          </w:p>
        </w:tc>
      </w:tr>
      <w:tr w:rsidR="00A47F2C">
        <w:tc>
          <w:tcPr>
            <w:tcW w:w="4680" w:type="dxa"/>
          </w:tcPr>
          <w:p w:rsidR="00A47F2C" w:rsidRDefault="003D4E29">
            <w:r>
              <w:rPr>
                <w:rFonts w:ascii="Times New Roman" w:eastAsia="Times New Roman" w:hAnsi="Times New Roman"/>
                <w:sz w:val="24"/>
              </w:rPr>
              <w:t>Membership benefits</w:t>
            </w:r>
          </w:p>
        </w:tc>
        <w:tc>
          <w:tcPr>
            <w:tcW w:w="4680" w:type="dxa"/>
          </w:tcPr>
          <w:p w:rsidR="00A47F2C" w:rsidRDefault="003D4E29">
            <w:r>
              <w:rPr>
                <w:rFonts w:ascii="Times New Roman" w:eastAsia="Times New Roman" w:hAnsi="Times New Roman"/>
                <w:sz w:val="24"/>
              </w:rPr>
              <w:t>Gold and other savings can shift repeat behavior in Z</w:t>
            </w:r>
            <w:r>
              <w:rPr>
                <w:rFonts w:ascii="Times New Roman" w:eastAsia="Times New Roman" w:hAnsi="Times New Roman"/>
                <w:sz w:val="24"/>
              </w:rPr>
              <w:t>omato's favor.</w:t>
            </w:r>
          </w:p>
        </w:tc>
      </w:tr>
    </w:tbl>
    <w:p w:rsidR="00A47F2C" w:rsidRDefault="003D4E29">
      <w:pPr>
        <w:pStyle w:val="Heading1"/>
      </w:pPr>
      <w:r>
        <w:t>11. Data Analysis: Sample Survey Insights</w:t>
      </w:r>
    </w:p>
    <w:p w:rsidR="00A47F2C" w:rsidRDefault="003D4E29">
      <w:r>
        <w:rPr>
          <w:rFonts w:ascii="Times New Roman" w:eastAsia="Times New Roman" w:hAnsi="Times New Roman"/>
          <w:sz w:val="24"/>
        </w:rPr>
        <w:t xml:space="preserve">To support this academic analysis, a small illustrative sample survey of </w:t>
      </w:r>
      <w:r>
        <w:rPr>
          <w:rFonts w:ascii="Times New Roman" w:eastAsia="Times New Roman" w:hAnsi="Times New Roman"/>
          <w:b/>
          <w:sz w:val="24"/>
        </w:rPr>
        <w:t>40 respondents</w:t>
      </w:r>
      <w:r>
        <w:rPr>
          <w:rFonts w:ascii="Times New Roman" w:eastAsia="Times New Roman" w:hAnsi="Times New Roman"/>
          <w:sz w:val="24"/>
        </w:rPr>
        <w:t xml:space="preserve"> is included. The sample is hypothetical but realistic for classroom project purposes and reflects common urban</w:t>
      </w:r>
      <w:r>
        <w:rPr>
          <w:rFonts w:ascii="Times New Roman" w:eastAsia="Times New Roman" w:hAnsi="Times New Roman"/>
          <w:sz w:val="24"/>
        </w:rPr>
        <w:t xml:space="preserve"> Indian food delivery behavior. Respondents are assumed to be from cities such as Delhi, Mumbai, Bengaluru, and Pune.</w:t>
      </w:r>
    </w:p>
    <w:p w:rsidR="00A47F2C" w:rsidRDefault="003D4E29">
      <w:pPr>
        <w:pStyle w:val="Heading2"/>
      </w:pPr>
      <w:r>
        <w:t>11.1 Respondent Profile</w:t>
      </w:r>
    </w:p>
    <w:tbl>
      <w:tblPr>
        <w:tblStyle w:val="TableGrid"/>
        <w:tblW w:w="0" w:type="auto"/>
        <w:tblLook w:val="04A0" w:firstRow="1" w:lastRow="0" w:firstColumn="1" w:lastColumn="0" w:noHBand="0" w:noVBand="1"/>
      </w:tblPr>
      <w:tblGrid>
        <w:gridCol w:w="3120"/>
        <w:gridCol w:w="3120"/>
        <w:gridCol w:w="3120"/>
      </w:tblGrid>
      <w:tr w:rsidR="00A47F2C">
        <w:tc>
          <w:tcPr>
            <w:tcW w:w="3120" w:type="dxa"/>
          </w:tcPr>
          <w:p w:rsidR="00A47F2C" w:rsidRDefault="003D4E29">
            <w:r>
              <w:rPr>
                <w:rFonts w:ascii="Times New Roman" w:eastAsia="Times New Roman" w:hAnsi="Times New Roman"/>
                <w:b/>
                <w:sz w:val="24"/>
              </w:rPr>
              <w:t>Category</w:t>
            </w:r>
          </w:p>
        </w:tc>
        <w:tc>
          <w:tcPr>
            <w:tcW w:w="3120" w:type="dxa"/>
          </w:tcPr>
          <w:p w:rsidR="00A47F2C" w:rsidRDefault="003D4E29">
            <w:r>
              <w:rPr>
                <w:rFonts w:ascii="Times New Roman" w:eastAsia="Times New Roman" w:hAnsi="Times New Roman"/>
                <w:b/>
                <w:sz w:val="24"/>
              </w:rPr>
              <w:t>Number of Respondents</w:t>
            </w:r>
          </w:p>
        </w:tc>
        <w:tc>
          <w:tcPr>
            <w:tcW w:w="3120" w:type="dxa"/>
          </w:tcPr>
          <w:p w:rsidR="00A47F2C" w:rsidRDefault="003D4E29">
            <w:r>
              <w:rPr>
                <w:rFonts w:ascii="Times New Roman" w:eastAsia="Times New Roman" w:hAnsi="Times New Roman"/>
                <w:b/>
                <w:sz w:val="24"/>
              </w:rPr>
              <w:t>Percentage</w:t>
            </w:r>
          </w:p>
        </w:tc>
      </w:tr>
      <w:tr w:rsidR="00A47F2C">
        <w:tc>
          <w:tcPr>
            <w:tcW w:w="3120" w:type="dxa"/>
          </w:tcPr>
          <w:p w:rsidR="00A47F2C" w:rsidRDefault="003D4E29">
            <w:r>
              <w:rPr>
                <w:rFonts w:ascii="Times New Roman" w:eastAsia="Times New Roman" w:hAnsi="Times New Roman"/>
                <w:sz w:val="24"/>
              </w:rPr>
              <w:t>Age 18-24</w:t>
            </w:r>
          </w:p>
        </w:tc>
        <w:tc>
          <w:tcPr>
            <w:tcW w:w="3120" w:type="dxa"/>
          </w:tcPr>
          <w:p w:rsidR="00A47F2C" w:rsidRDefault="003D4E29">
            <w:r>
              <w:rPr>
                <w:rFonts w:ascii="Times New Roman" w:eastAsia="Times New Roman" w:hAnsi="Times New Roman"/>
                <w:sz w:val="24"/>
              </w:rPr>
              <w:t>16</w:t>
            </w:r>
          </w:p>
        </w:tc>
        <w:tc>
          <w:tcPr>
            <w:tcW w:w="3120" w:type="dxa"/>
          </w:tcPr>
          <w:p w:rsidR="00A47F2C" w:rsidRDefault="003D4E29">
            <w:r>
              <w:rPr>
                <w:rFonts w:ascii="Times New Roman" w:eastAsia="Times New Roman" w:hAnsi="Times New Roman"/>
                <w:sz w:val="24"/>
              </w:rPr>
              <w:t>40.0%</w:t>
            </w:r>
          </w:p>
        </w:tc>
      </w:tr>
      <w:tr w:rsidR="00A47F2C">
        <w:tc>
          <w:tcPr>
            <w:tcW w:w="3120" w:type="dxa"/>
          </w:tcPr>
          <w:p w:rsidR="00A47F2C" w:rsidRDefault="003D4E29">
            <w:r>
              <w:rPr>
                <w:rFonts w:ascii="Times New Roman" w:eastAsia="Times New Roman" w:hAnsi="Times New Roman"/>
                <w:sz w:val="24"/>
              </w:rPr>
              <w:lastRenderedPageBreak/>
              <w:t>Age 25-34</w:t>
            </w:r>
          </w:p>
        </w:tc>
        <w:tc>
          <w:tcPr>
            <w:tcW w:w="3120" w:type="dxa"/>
          </w:tcPr>
          <w:p w:rsidR="00A47F2C" w:rsidRDefault="003D4E29">
            <w:r>
              <w:rPr>
                <w:rFonts w:ascii="Times New Roman" w:eastAsia="Times New Roman" w:hAnsi="Times New Roman"/>
                <w:sz w:val="24"/>
              </w:rPr>
              <w:t>17</w:t>
            </w:r>
          </w:p>
        </w:tc>
        <w:tc>
          <w:tcPr>
            <w:tcW w:w="3120" w:type="dxa"/>
          </w:tcPr>
          <w:p w:rsidR="00A47F2C" w:rsidRDefault="003D4E29">
            <w:r>
              <w:rPr>
                <w:rFonts w:ascii="Times New Roman" w:eastAsia="Times New Roman" w:hAnsi="Times New Roman"/>
                <w:sz w:val="24"/>
              </w:rPr>
              <w:t>42.5%</w:t>
            </w:r>
          </w:p>
        </w:tc>
      </w:tr>
      <w:tr w:rsidR="00A47F2C">
        <w:tc>
          <w:tcPr>
            <w:tcW w:w="3120" w:type="dxa"/>
          </w:tcPr>
          <w:p w:rsidR="00A47F2C" w:rsidRDefault="003D4E29">
            <w:r>
              <w:rPr>
                <w:rFonts w:ascii="Times New Roman" w:eastAsia="Times New Roman" w:hAnsi="Times New Roman"/>
                <w:sz w:val="24"/>
              </w:rPr>
              <w:t>Age 35 and above</w:t>
            </w:r>
          </w:p>
        </w:tc>
        <w:tc>
          <w:tcPr>
            <w:tcW w:w="3120" w:type="dxa"/>
          </w:tcPr>
          <w:p w:rsidR="00A47F2C" w:rsidRDefault="003D4E29">
            <w:r>
              <w:rPr>
                <w:rFonts w:ascii="Times New Roman" w:eastAsia="Times New Roman" w:hAnsi="Times New Roman"/>
                <w:sz w:val="24"/>
              </w:rPr>
              <w:t>7</w:t>
            </w:r>
          </w:p>
        </w:tc>
        <w:tc>
          <w:tcPr>
            <w:tcW w:w="3120" w:type="dxa"/>
          </w:tcPr>
          <w:p w:rsidR="00A47F2C" w:rsidRDefault="003D4E29">
            <w:r>
              <w:rPr>
                <w:rFonts w:ascii="Times New Roman" w:eastAsia="Times New Roman" w:hAnsi="Times New Roman"/>
                <w:sz w:val="24"/>
              </w:rPr>
              <w:t>17.5%</w:t>
            </w:r>
          </w:p>
        </w:tc>
      </w:tr>
      <w:tr w:rsidR="00A47F2C">
        <w:tc>
          <w:tcPr>
            <w:tcW w:w="3120" w:type="dxa"/>
          </w:tcPr>
          <w:p w:rsidR="00A47F2C" w:rsidRDefault="003D4E29">
            <w:r>
              <w:rPr>
                <w:rFonts w:ascii="Times New Roman" w:eastAsia="Times New Roman" w:hAnsi="Times New Roman"/>
                <w:sz w:val="24"/>
              </w:rPr>
              <w:t>Students</w:t>
            </w:r>
          </w:p>
        </w:tc>
        <w:tc>
          <w:tcPr>
            <w:tcW w:w="3120" w:type="dxa"/>
          </w:tcPr>
          <w:p w:rsidR="00A47F2C" w:rsidRDefault="003D4E29">
            <w:r>
              <w:rPr>
                <w:rFonts w:ascii="Times New Roman" w:eastAsia="Times New Roman" w:hAnsi="Times New Roman"/>
                <w:sz w:val="24"/>
              </w:rPr>
              <w:t>14</w:t>
            </w:r>
          </w:p>
        </w:tc>
        <w:tc>
          <w:tcPr>
            <w:tcW w:w="3120" w:type="dxa"/>
          </w:tcPr>
          <w:p w:rsidR="00A47F2C" w:rsidRDefault="003D4E29">
            <w:r>
              <w:rPr>
                <w:rFonts w:ascii="Times New Roman" w:eastAsia="Times New Roman" w:hAnsi="Times New Roman"/>
                <w:sz w:val="24"/>
              </w:rPr>
              <w:t>35.0%</w:t>
            </w:r>
          </w:p>
        </w:tc>
      </w:tr>
      <w:tr w:rsidR="00A47F2C">
        <w:tc>
          <w:tcPr>
            <w:tcW w:w="3120" w:type="dxa"/>
          </w:tcPr>
          <w:p w:rsidR="00A47F2C" w:rsidRDefault="003D4E29">
            <w:r>
              <w:rPr>
                <w:rFonts w:ascii="Times New Roman" w:eastAsia="Times New Roman" w:hAnsi="Times New Roman"/>
                <w:sz w:val="24"/>
              </w:rPr>
              <w:t>Salaried professionals</w:t>
            </w:r>
          </w:p>
        </w:tc>
        <w:tc>
          <w:tcPr>
            <w:tcW w:w="3120" w:type="dxa"/>
          </w:tcPr>
          <w:p w:rsidR="00A47F2C" w:rsidRDefault="003D4E29">
            <w:r>
              <w:rPr>
                <w:rFonts w:ascii="Times New Roman" w:eastAsia="Times New Roman" w:hAnsi="Times New Roman"/>
                <w:sz w:val="24"/>
              </w:rPr>
              <w:t>18</w:t>
            </w:r>
          </w:p>
        </w:tc>
        <w:tc>
          <w:tcPr>
            <w:tcW w:w="3120" w:type="dxa"/>
          </w:tcPr>
          <w:p w:rsidR="00A47F2C" w:rsidRDefault="003D4E29">
            <w:r>
              <w:rPr>
                <w:rFonts w:ascii="Times New Roman" w:eastAsia="Times New Roman" w:hAnsi="Times New Roman"/>
                <w:sz w:val="24"/>
              </w:rPr>
              <w:t>45.0%</w:t>
            </w:r>
          </w:p>
        </w:tc>
      </w:tr>
      <w:tr w:rsidR="00A47F2C">
        <w:tc>
          <w:tcPr>
            <w:tcW w:w="3120" w:type="dxa"/>
          </w:tcPr>
          <w:p w:rsidR="00A47F2C" w:rsidRDefault="003D4E29">
            <w:r>
              <w:rPr>
                <w:rFonts w:ascii="Times New Roman" w:eastAsia="Times New Roman" w:hAnsi="Times New Roman"/>
                <w:sz w:val="24"/>
              </w:rPr>
              <w:t>Self-employed</w:t>
            </w:r>
          </w:p>
        </w:tc>
        <w:tc>
          <w:tcPr>
            <w:tcW w:w="3120" w:type="dxa"/>
          </w:tcPr>
          <w:p w:rsidR="00A47F2C" w:rsidRDefault="003D4E29">
            <w:r>
              <w:rPr>
                <w:rFonts w:ascii="Times New Roman" w:eastAsia="Times New Roman" w:hAnsi="Times New Roman"/>
                <w:sz w:val="24"/>
              </w:rPr>
              <w:t>4</w:t>
            </w:r>
          </w:p>
        </w:tc>
        <w:tc>
          <w:tcPr>
            <w:tcW w:w="3120" w:type="dxa"/>
          </w:tcPr>
          <w:p w:rsidR="00A47F2C" w:rsidRDefault="003D4E29">
            <w:r>
              <w:rPr>
                <w:rFonts w:ascii="Times New Roman" w:eastAsia="Times New Roman" w:hAnsi="Times New Roman"/>
                <w:sz w:val="24"/>
              </w:rPr>
              <w:t>10.0%</w:t>
            </w:r>
          </w:p>
        </w:tc>
      </w:tr>
      <w:tr w:rsidR="00A47F2C">
        <w:tc>
          <w:tcPr>
            <w:tcW w:w="3120" w:type="dxa"/>
          </w:tcPr>
          <w:p w:rsidR="00A47F2C" w:rsidRDefault="003D4E29">
            <w:r>
              <w:rPr>
                <w:rFonts w:ascii="Times New Roman" w:eastAsia="Times New Roman" w:hAnsi="Times New Roman"/>
                <w:sz w:val="24"/>
              </w:rPr>
              <w:t>Homemakers/others</w:t>
            </w:r>
          </w:p>
        </w:tc>
        <w:tc>
          <w:tcPr>
            <w:tcW w:w="3120" w:type="dxa"/>
          </w:tcPr>
          <w:p w:rsidR="00A47F2C" w:rsidRDefault="003D4E29">
            <w:r>
              <w:rPr>
                <w:rFonts w:ascii="Times New Roman" w:eastAsia="Times New Roman" w:hAnsi="Times New Roman"/>
                <w:sz w:val="24"/>
              </w:rPr>
              <w:t>4</w:t>
            </w:r>
          </w:p>
        </w:tc>
        <w:tc>
          <w:tcPr>
            <w:tcW w:w="3120" w:type="dxa"/>
          </w:tcPr>
          <w:p w:rsidR="00A47F2C" w:rsidRDefault="003D4E29">
            <w:r>
              <w:rPr>
                <w:rFonts w:ascii="Times New Roman" w:eastAsia="Times New Roman" w:hAnsi="Times New Roman"/>
                <w:sz w:val="24"/>
              </w:rPr>
              <w:t>10.0%</w:t>
            </w:r>
          </w:p>
        </w:tc>
      </w:tr>
    </w:tbl>
    <w:p w:rsidR="00A47F2C" w:rsidRDefault="003D4E29">
      <w:pPr>
        <w:pStyle w:val="Heading2"/>
      </w:pPr>
      <w:r>
        <w:t>11.2 Key Survey Results</w:t>
      </w:r>
    </w:p>
    <w:tbl>
      <w:tblPr>
        <w:tblStyle w:val="TableGrid"/>
        <w:tblW w:w="0" w:type="auto"/>
        <w:tblLook w:val="04A0" w:firstRow="1" w:lastRow="0" w:firstColumn="1" w:lastColumn="0" w:noHBand="0" w:noVBand="1"/>
      </w:tblPr>
      <w:tblGrid>
        <w:gridCol w:w="3120"/>
        <w:gridCol w:w="3120"/>
        <w:gridCol w:w="3120"/>
      </w:tblGrid>
      <w:tr w:rsidR="00A47F2C">
        <w:tc>
          <w:tcPr>
            <w:tcW w:w="3120" w:type="dxa"/>
          </w:tcPr>
          <w:p w:rsidR="00A47F2C" w:rsidRDefault="003D4E29">
            <w:r>
              <w:rPr>
                <w:rFonts w:ascii="Times New Roman" w:eastAsia="Times New Roman" w:hAnsi="Times New Roman"/>
                <w:b/>
                <w:sz w:val="24"/>
              </w:rPr>
              <w:t>Survey Question</w:t>
            </w:r>
          </w:p>
        </w:tc>
        <w:tc>
          <w:tcPr>
            <w:tcW w:w="3120" w:type="dxa"/>
          </w:tcPr>
          <w:p w:rsidR="00A47F2C" w:rsidRDefault="003D4E29">
            <w:r>
              <w:rPr>
                <w:rFonts w:ascii="Times New Roman" w:eastAsia="Times New Roman" w:hAnsi="Times New Roman"/>
                <w:b/>
                <w:sz w:val="24"/>
              </w:rPr>
              <w:t>Most Common Response</w:t>
            </w:r>
          </w:p>
        </w:tc>
        <w:tc>
          <w:tcPr>
            <w:tcW w:w="3120" w:type="dxa"/>
          </w:tcPr>
          <w:p w:rsidR="00A47F2C" w:rsidRDefault="003D4E29">
            <w:r>
              <w:rPr>
                <w:rFonts w:ascii="Times New Roman" w:eastAsia="Times New Roman" w:hAnsi="Times New Roman"/>
                <w:b/>
                <w:sz w:val="24"/>
              </w:rPr>
              <w:t>Insight</w:t>
            </w:r>
          </w:p>
        </w:tc>
      </w:tr>
      <w:tr w:rsidR="00A47F2C">
        <w:tc>
          <w:tcPr>
            <w:tcW w:w="3120" w:type="dxa"/>
          </w:tcPr>
          <w:p w:rsidR="00A47F2C" w:rsidRDefault="003D4E29">
            <w:r>
              <w:rPr>
                <w:rFonts w:ascii="Times New Roman" w:eastAsia="Times New Roman" w:hAnsi="Times New Roman"/>
                <w:sz w:val="24"/>
              </w:rPr>
              <w:t>Preferred food delivery app</w:t>
            </w:r>
          </w:p>
        </w:tc>
        <w:tc>
          <w:tcPr>
            <w:tcW w:w="3120" w:type="dxa"/>
          </w:tcPr>
          <w:p w:rsidR="00A47F2C" w:rsidRDefault="003D4E29">
            <w:r>
              <w:rPr>
                <w:rFonts w:ascii="Times New Roman" w:eastAsia="Times New Roman" w:hAnsi="Times New Roman"/>
                <w:sz w:val="24"/>
              </w:rPr>
              <w:t>Zomato (21 respondents)</w:t>
            </w:r>
          </w:p>
        </w:tc>
        <w:tc>
          <w:tcPr>
            <w:tcW w:w="3120" w:type="dxa"/>
          </w:tcPr>
          <w:p w:rsidR="00A47F2C" w:rsidRDefault="003D4E29">
            <w:r>
              <w:rPr>
                <w:rFonts w:ascii="Times New Roman" w:eastAsia="Times New Roman" w:hAnsi="Times New Roman"/>
                <w:sz w:val="24"/>
              </w:rPr>
              <w:t xml:space="preserve">Zomato shows slightly stronger </w:t>
            </w:r>
            <w:r>
              <w:rPr>
                <w:rFonts w:ascii="Times New Roman" w:eastAsia="Times New Roman" w:hAnsi="Times New Roman"/>
                <w:sz w:val="24"/>
              </w:rPr>
              <w:t>preference than Swiggy in this sample.</w:t>
            </w:r>
          </w:p>
        </w:tc>
      </w:tr>
      <w:tr w:rsidR="00A47F2C">
        <w:tc>
          <w:tcPr>
            <w:tcW w:w="3120" w:type="dxa"/>
          </w:tcPr>
          <w:p w:rsidR="00A47F2C" w:rsidRDefault="003D4E29">
            <w:r>
              <w:rPr>
                <w:rFonts w:ascii="Times New Roman" w:eastAsia="Times New Roman" w:hAnsi="Times New Roman"/>
                <w:sz w:val="24"/>
              </w:rPr>
              <w:t>Ordering frequency</w:t>
            </w:r>
          </w:p>
        </w:tc>
        <w:tc>
          <w:tcPr>
            <w:tcW w:w="3120" w:type="dxa"/>
          </w:tcPr>
          <w:p w:rsidR="00A47F2C" w:rsidRDefault="003D4E29">
            <w:r>
              <w:rPr>
                <w:rFonts w:ascii="Times New Roman" w:eastAsia="Times New Roman" w:hAnsi="Times New Roman"/>
                <w:sz w:val="24"/>
              </w:rPr>
              <w:t>Weekly (15 respondents)</w:t>
            </w:r>
          </w:p>
        </w:tc>
        <w:tc>
          <w:tcPr>
            <w:tcW w:w="3120" w:type="dxa"/>
          </w:tcPr>
          <w:p w:rsidR="00A47F2C" w:rsidRDefault="003D4E29">
            <w:r>
              <w:rPr>
                <w:rFonts w:ascii="Times New Roman" w:eastAsia="Times New Roman" w:hAnsi="Times New Roman"/>
                <w:sz w:val="24"/>
              </w:rPr>
              <w:t>Food delivery is a regular habit, not an occasional luxury.</w:t>
            </w:r>
          </w:p>
        </w:tc>
      </w:tr>
      <w:tr w:rsidR="00A47F2C">
        <w:tc>
          <w:tcPr>
            <w:tcW w:w="3120" w:type="dxa"/>
          </w:tcPr>
          <w:p w:rsidR="00A47F2C" w:rsidRDefault="003D4E29">
            <w:r>
              <w:rPr>
                <w:rFonts w:ascii="Times New Roman" w:eastAsia="Times New Roman" w:hAnsi="Times New Roman"/>
                <w:sz w:val="24"/>
              </w:rPr>
              <w:t>Main reason for using Zomato</w:t>
            </w:r>
          </w:p>
        </w:tc>
        <w:tc>
          <w:tcPr>
            <w:tcW w:w="3120" w:type="dxa"/>
          </w:tcPr>
          <w:p w:rsidR="00A47F2C" w:rsidRDefault="003D4E29">
            <w:r>
              <w:rPr>
                <w:rFonts w:ascii="Times New Roman" w:eastAsia="Times New Roman" w:hAnsi="Times New Roman"/>
                <w:sz w:val="24"/>
              </w:rPr>
              <w:t>Convenience and time saving</w:t>
            </w:r>
          </w:p>
        </w:tc>
        <w:tc>
          <w:tcPr>
            <w:tcW w:w="3120" w:type="dxa"/>
          </w:tcPr>
          <w:p w:rsidR="00A47F2C" w:rsidRDefault="003D4E29">
            <w:r>
              <w:rPr>
                <w:rFonts w:ascii="Times New Roman" w:eastAsia="Times New Roman" w:hAnsi="Times New Roman"/>
                <w:sz w:val="24"/>
              </w:rPr>
              <w:t>Functional benefit remains the strongest driver.</w:t>
            </w:r>
          </w:p>
        </w:tc>
      </w:tr>
      <w:tr w:rsidR="00A47F2C">
        <w:tc>
          <w:tcPr>
            <w:tcW w:w="3120" w:type="dxa"/>
          </w:tcPr>
          <w:p w:rsidR="00A47F2C" w:rsidRDefault="003D4E29">
            <w:r>
              <w:rPr>
                <w:rFonts w:ascii="Times New Roman" w:eastAsia="Times New Roman" w:hAnsi="Times New Roman"/>
                <w:sz w:val="24"/>
              </w:rPr>
              <w:t>Secon</w:t>
            </w:r>
            <w:r>
              <w:rPr>
                <w:rFonts w:ascii="Times New Roman" w:eastAsia="Times New Roman" w:hAnsi="Times New Roman"/>
                <w:sz w:val="24"/>
              </w:rPr>
              <w:t>d strongest reason</w:t>
            </w:r>
          </w:p>
        </w:tc>
        <w:tc>
          <w:tcPr>
            <w:tcW w:w="3120" w:type="dxa"/>
          </w:tcPr>
          <w:p w:rsidR="00A47F2C" w:rsidRDefault="003D4E29">
            <w:r>
              <w:rPr>
                <w:rFonts w:ascii="Times New Roman" w:eastAsia="Times New Roman" w:hAnsi="Times New Roman"/>
                <w:sz w:val="24"/>
              </w:rPr>
              <w:t>Discounts and offers</w:t>
            </w:r>
          </w:p>
        </w:tc>
        <w:tc>
          <w:tcPr>
            <w:tcW w:w="3120" w:type="dxa"/>
          </w:tcPr>
          <w:p w:rsidR="00A47F2C" w:rsidRDefault="003D4E29">
            <w:r>
              <w:rPr>
                <w:rFonts w:ascii="Times New Roman" w:eastAsia="Times New Roman" w:hAnsi="Times New Roman"/>
                <w:sz w:val="24"/>
              </w:rPr>
              <w:t>Price sensitivity remains high.</w:t>
            </w:r>
          </w:p>
        </w:tc>
      </w:tr>
      <w:tr w:rsidR="00A47F2C">
        <w:tc>
          <w:tcPr>
            <w:tcW w:w="3120" w:type="dxa"/>
          </w:tcPr>
          <w:p w:rsidR="00A47F2C" w:rsidRDefault="003D4E29">
            <w:r>
              <w:rPr>
                <w:rFonts w:ascii="Times New Roman" w:eastAsia="Times New Roman" w:hAnsi="Times New Roman"/>
                <w:sz w:val="24"/>
              </w:rPr>
              <w:t>Most trusted feature</w:t>
            </w:r>
          </w:p>
        </w:tc>
        <w:tc>
          <w:tcPr>
            <w:tcW w:w="3120" w:type="dxa"/>
          </w:tcPr>
          <w:p w:rsidR="00A47F2C" w:rsidRDefault="003D4E29">
            <w:r>
              <w:rPr>
                <w:rFonts w:ascii="Times New Roman" w:eastAsia="Times New Roman" w:hAnsi="Times New Roman"/>
                <w:sz w:val="24"/>
              </w:rPr>
              <w:t>Ratings and reviews</w:t>
            </w:r>
          </w:p>
        </w:tc>
        <w:tc>
          <w:tcPr>
            <w:tcW w:w="3120" w:type="dxa"/>
          </w:tcPr>
          <w:p w:rsidR="00A47F2C" w:rsidRDefault="003D4E29">
            <w:r>
              <w:rPr>
                <w:rFonts w:ascii="Times New Roman" w:eastAsia="Times New Roman" w:hAnsi="Times New Roman"/>
                <w:sz w:val="24"/>
              </w:rPr>
              <w:t>Discovery trust supports order conversion.</w:t>
            </w:r>
          </w:p>
        </w:tc>
      </w:tr>
      <w:tr w:rsidR="00A47F2C">
        <w:tc>
          <w:tcPr>
            <w:tcW w:w="3120" w:type="dxa"/>
          </w:tcPr>
          <w:p w:rsidR="00A47F2C" w:rsidRDefault="003D4E29">
            <w:r>
              <w:rPr>
                <w:rFonts w:ascii="Times New Roman" w:eastAsia="Times New Roman" w:hAnsi="Times New Roman"/>
                <w:sz w:val="24"/>
              </w:rPr>
              <w:t>Most common complaint</w:t>
            </w:r>
          </w:p>
        </w:tc>
        <w:tc>
          <w:tcPr>
            <w:tcW w:w="3120" w:type="dxa"/>
          </w:tcPr>
          <w:p w:rsidR="00A47F2C" w:rsidRDefault="003D4E29">
            <w:r>
              <w:rPr>
                <w:rFonts w:ascii="Times New Roman" w:eastAsia="Times New Roman" w:hAnsi="Times New Roman"/>
                <w:sz w:val="24"/>
              </w:rPr>
              <w:t>Extra charges and delivery fees</w:t>
            </w:r>
          </w:p>
        </w:tc>
        <w:tc>
          <w:tcPr>
            <w:tcW w:w="3120" w:type="dxa"/>
          </w:tcPr>
          <w:p w:rsidR="00A47F2C" w:rsidRDefault="003D4E29">
            <w:r>
              <w:rPr>
                <w:rFonts w:ascii="Times New Roman" w:eastAsia="Times New Roman" w:hAnsi="Times New Roman"/>
                <w:sz w:val="24"/>
              </w:rPr>
              <w:t>Price transparency remains important.</w:t>
            </w:r>
          </w:p>
        </w:tc>
      </w:tr>
    </w:tbl>
    <w:p w:rsidR="00A47F2C" w:rsidRDefault="003D4E29">
      <w:pPr>
        <w:pStyle w:val="Heading2"/>
      </w:pPr>
      <w:r>
        <w:t xml:space="preserve">11.3 </w:t>
      </w:r>
      <w:r>
        <w:t>Factor Ranking by Respondents</w:t>
      </w:r>
    </w:p>
    <w:tbl>
      <w:tblPr>
        <w:tblStyle w:val="TableGrid"/>
        <w:tblW w:w="0" w:type="auto"/>
        <w:tblLook w:val="04A0" w:firstRow="1" w:lastRow="0" w:firstColumn="1" w:lastColumn="0" w:noHBand="0" w:noVBand="1"/>
      </w:tblPr>
      <w:tblGrid>
        <w:gridCol w:w="3120"/>
        <w:gridCol w:w="3120"/>
        <w:gridCol w:w="3120"/>
      </w:tblGrid>
      <w:tr w:rsidR="00A47F2C">
        <w:tc>
          <w:tcPr>
            <w:tcW w:w="3120" w:type="dxa"/>
          </w:tcPr>
          <w:p w:rsidR="00A47F2C" w:rsidRDefault="003D4E29">
            <w:r>
              <w:rPr>
                <w:rFonts w:ascii="Times New Roman" w:eastAsia="Times New Roman" w:hAnsi="Times New Roman"/>
                <w:b/>
                <w:sz w:val="24"/>
              </w:rPr>
              <w:t>Purchase Factor</w:t>
            </w:r>
          </w:p>
        </w:tc>
        <w:tc>
          <w:tcPr>
            <w:tcW w:w="3120" w:type="dxa"/>
          </w:tcPr>
          <w:p w:rsidR="00A47F2C" w:rsidRDefault="003D4E29">
            <w:r>
              <w:rPr>
                <w:rFonts w:ascii="Times New Roman" w:eastAsia="Times New Roman" w:hAnsi="Times New Roman"/>
                <w:b/>
                <w:sz w:val="24"/>
              </w:rPr>
              <w:t>Respondents Selecting It as Important</w:t>
            </w:r>
          </w:p>
        </w:tc>
        <w:tc>
          <w:tcPr>
            <w:tcW w:w="3120" w:type="dxa"/>
          </w:tcPr>
          <w:p w:rsidR="00A47F2C" w:rsidRDefault="003D4E29">
            <w:r>
              <w:rPr>
                <w:rFonts w:ascii="Times New Roman" w:eastAsia="Times New Roman" w:hAnsi="Times New Roman"/>
                <w:b/>
                <w:sz w:val="24"/>
              </w:rPr>
              <w:t>Percentage</w:t>
            </w:r>
          </w:p>
        </w:tc>
      </w:tr>
      <w:tr w:rsidR="00A47F2C">
        <w:tc>
          <w:tcPr>
            <w:tcW w:w="3120" w:type="dxa"/>
          </w:tcPr>
          <w:p w:rsidR="00A47F2C" w:rsidRDefault="003D4E29">
            <w:r>
              <w:rPr>
                <w:rFonts w:ascii="Times New Roman" w:eastAsia="Times New Roman" w:hAnsi="Times New Roman"/>
                <w:sz w:val="24"/>
              </w:rPr>
              <w:t>Price/offers</w:t>
            </w:r>
          </w:p>
        </w:tc>
        <w:tc>
          <w:tcPr>
            <w:tcW w:w="3120" w:type="dxa"/>
          </w:tcPr>
          <w:p w:rsidR="00A47F2C" w:rsidRDefault="003D4E29">
            <w:r>
              <w:rPr>
                <w:rFonts w:ascii="Times New Roman" w:eastAsia="Times New Roman" w:hAnsi="Times New Roman"/>
                <w:sz w:val="24"/>
              </w:rPr>
              <w:t>28</w:t>
            </w:r>
          </w:p>
        </w:tc>
        <w:tc>
          <w:tcPr>
            <w:tcW w:w="3120" w:type="dxa"/>
          </w:tcPr>
          <w:p w:rsidR="00A47F2C" w:rsidRDefault="003D4E29">
            <w:r>
              <w:rPr>
                <w:rFonts w:ascii="Times New Roman" w:eastAsia="Times New Roman" w:hAnsi="Times New Roman"/>
                <w:sz w:val="24"/>
              </w:rPr>
              <w:t>70.0%</w:t>
            </w:r>
          </w:p>
        </w:tc>
      </w:tr>
      <w:tr w:rsidR="00A47F2C">
        <w:tc>
          <w:tcPr>
            <w:tcW w:w="3120" w:type="dxa"/>
          </w:tcPr>
          <w:p w:rsidR="00A47F2C" w:rsidRDefault="003D4E29">
            <w:r>
              <w:rPr>
                <w:rFonts w:ascii="Times New Roman" w:eastAsia="Times New Roman" w:hAnsi="Times New Roman"/>
                <w:sz w:val="24"/>
              </w:rPr>
              <w:t>Delivery speed</w:t>
            </w:r>
          </w:p>
        </w:tc>
        <w:tc>
          <w:tcPr>
            <w:tcW w:w="3120" w:type="dxa"/>
          </w:tcPr>
          <w:p w:rsidR="00A47F2C" w:rsidRDefault="003D4E29">
            <w:r>
              <w:rPr>
                <w:rFonts w:ascii="Times New Roman" w:eastAsia="Times New Roman" w:hAnsi="Times New Roman"/>
                <w:sz w:val="24"/>
              </w:rPr>
              <w:t>24</w:t>
            </w:r>
          </w:p>
        </w:tc>
        <w:tc>
          <w:tcPr>
            <w:tcW w:w="3120" w:type="dxa"/>
          </w:tcPr>
          <w:p w:rsidR="00A47F2C" w:rsidRDefault="003D4E29">
            <w:r>
              <w:rPr>
                <w:rFonts w:ascii="Times New Roman" w:eastAsia="Times New Roman" w:hAnsi="Times New Roman"/>
                <w:sz w:val="24"/>
              </w:rPr>
              <w:t>60.0%</w:t>
            </w:r>
          </w:p>
        </w:tc>
      </w:tr>
      <w:tr w:rsidR="00A47F2C">
        <w:tc>
          <w:tcPr>
            <w:tcW w:w="3120" w:type="dxa"/>
          </w:tcPr>
          <w:p w:rsidR="00A47F2C" w:rsidRDefault="003D4E29">
            <w:r>
              <w:rPr>
                <w:rFonts w:ascii="Times New Roman" w:eastAsia="Times New Roman" w:hAnsi="Times New Roman"/>
                <w:sz w:val="24"/>
              </w:rPr>
              <w:t>Ratings/reviews</w:t>
            </w:r>
          </w:p>
        </w:tc>
        <w:tc>
          <w:tcPr>
            <w:tcW w:w="3120" w:type="dxa"/>
          </w:tcPr>
          <w:p w:rsidR="00A47F2C" w:rsidRDefault="003D4E29">
            <w:r>
              <w:rPr>
                <w:rFonts w:ascii="Times New Roman" w:eastAsia="Times New Roman" w:hAnsi="Times New Roman"/>
                <w:sz w:val="24"/>
              </w:rPr>
              <w:t>22</w:t>
            </w:r>
          </w:p>
        </w:tc>
        <w:tc>
          <w:tcPr>
            <w:tcW w:w="3120" w:type="dxa"/>
          </w:tcPr>
          <w:p w:rsidR="00A47F2C" w:rsidRDefault="003D4E29">
            <w:r>
              <w:rPr>
                <w:rFonts w:ascii="Times New Roman" w:eastAsia="Times New Roman" w:hAnsi="Times New Roman"/>
                <w:sz w:val="24"/>
              </w:rPr>
              <w:t>55.0%</w:t>
            </w:r>
          </w:p>
        </w:tc>
      </w:tr>
      <w:tr w:rsidR="00A47F2C">
        <w:tc>
          <w:tcPr>
            <w:tcW w:w="3120" w:type="dxa"/>
          </w:tcPr>
          <w:p w:rsidR="00A47F2C" w:rsidRDefault="003D4E29">
            <w:r>
              <w:rPr>
                <w:rFonts w:ascii="Times New Roman" w:eastAsia="Times New Roman" w:hAnsi="Times New Roman"/>
                <w:sz w:val="24"/>
              </w:rPr>
              <w:t>Restaurant variety</w:t>
            </w:r>
          </w:p>
        </w:tc>
        <w:tc>
          <w:tcPr>
            <w:tcW w:w="3120" w:type="dxa"/>
          </w:tcPr>
          <w:p w:rsidR="00A47F2C" w:rsidRDefault="003D4E29">
            <w:r>
              <w:rPr>
                <w:rFonts w:ascii="Times New Roman" w:eastAsia="Times New Roman" w:hAnsi="Times New Roman"/>
                <w:sz w:val="24"/>
              </w:rPr>
              <w:t>20</w:t>
            </w:r>
          </w:p>
        </w:tc>
        <w:tc>
          <w:tcPr>
            <w:tcW w:w="3120" w:type="dxa"/>
          </w:tcPr>
          <w:p w:rsidR="00A47F2C" w:rsidRDefault="003D4E29">
            <w:r>
              <w:rPr>
                <w:rFonts w:ascii="Times New Roman" w:eastAsia="Times New Roman" w:hAnsi="Times New Roman"/>
                <w:sz w:val="24"/>
              </w:rPr>
              <w:t>50.0%</w:t>
            </w:r>
          </w:p>
        </w:tc>
      </w:tr>
      <w:tr w:rsidR="00A47F2C">
        <w:tc>
          <w:tcPr>
            <w:tcW w:w="3120" w:type="dxa"/>
          </w:tcPr>
          <w:p w:rsidR="00A47F2C" w:rsidRDefault="003D4E29">
            <w:r>
              <w:rPr>
                <w:rFonts w:ascii="Times New Roman" w:eastAsia="Times New Roman" w:hAnsi="Times New Roman"/>
                <w:sz w:val="24"/>
              </w:rPr>
              <w:t>Ease of app use</w:t>
            </w:r>
          </w:p>
        </w:tc>
        <w:tc>
          <w:tcPr>
            <w:tcW w:w="3120" w:type="dxa"/>
          </w:tcPr>
          <w:p w:rsidR="00A47F2C" w:rsidRDefault="003D4E29">
            <w:r>
              <w:rPr>
                <w:rFonts w:ascii="Times New Roman" w:eastAsia="Times New Roman" w:hAnsi="Times New Roman"/>
                <w:sz w:val="24"/>
              </w:rPr>
              <w:t>18</w:t>
            </w:r>
          </w:p>
        </w:tc>
        <w:tc>
          <w:tcPr>
            <w:tcW w:w="3120" w:type="dxa"/>
          </w:tcPr>
          <w:p w:rsidR="00A47F2C" w:rsidRDefault="003D4E29">
            <w:r>
              <w:rPr>
                <w:rFonts w:ascii="Times New Roman" w:eastAsia="Times New Roman" w:hAnsi="Times New Roman"/>
                <w:sz w:val="24"/>
              </w:rPr>
              <w:t>45.0%</w:t>
            </w:r>
          </w:p>
        </w:tc>
      </w:tr>
      <w:tr w:rsidR="00A47F2C">
        <w:tc>
          <w:tcPr>
            <w:tcW w:w="3120" w:type="dxa"/>
          </w:tcPr>
          <w:p w:rsidR="00A47F2C" w:rsidRDefault="003D4E29">
            <w:r>
              <w:rPr>
                <w:rFonts w:ascii="Times New Roman" w:eastAsia="Times New Roman" w:hAnsi="Times New Roman"/>
                <w:sz w:val="24"/>
              </w:rPr>
              <w:t>Brand trust</w:t>
            </w:r>
          </w:p>
        </w:tc>
        <w:tc>
          <w:tcPr>
            <w:tcW w:w="3120" w:type="dxa"/>
          </w:tcPr>
          <w:p w:rsidR="00A47F2C" w:rsidRDefault="003D4E29">
            <w:r>
              <w:rPr>
                <w:rFonts w:ascii="Times New Roman" w:eastAsia="Times New Roman" w:hAnsi="Times New Roman"/>
                <w:sz w:val="24"/>
              </w:rPr>
              <w:t>16</w:t>
            </w:r>
          </w:p>
        </w:tc>
        <w:tc>
          <w:tcPr>
            <w:tcW w:w="3120" w:type="dxa"/>
          </w:tcPr>
          <w:p w:rsidR="00A47F2C" w:rsidRDefault="003D4E29">
            <w:r>
              <w:rPr>
                <w:rFonts w:ascii="Times New Roman" w:eastAsia="Times New Roman" w:hAnsi="Times New Roman"/>
                <w:sz w:val="24"/>
              </w:rPr>
              <w:t>40.0%</w:t>
            </w:r>
          </w:p>
        </w:tc>
      </w:tr>
    </w:tbl>
    <w:p w:rsidR="00A47F2C" w:rsidRDefault="003D4E29">
      <w:pPr>
        <w:pStyle w:val="Heading2"/>
      </w:pPr>
      <w:r>
        <w:t xml:space="preserve">11.4 </w:t>
      </w:r>
      <w:r>
        <w:t>Satisfaction Snapshot</w:t>
      </w:r>
    </w:p>
    <w:tbl>
      <w:tblPr>
        <w:tblStyle w:val="TableGrid"/>
        <w:tblW w:w="0" w:type="auto"/>
        <w:tblLook w:val="04A0" w:firstRow="1" w:lastRow="0" w:firstColumn="1" w:lastColumn="0" w:noHBand="0" w:noVBand="1"/>
      </w:tblPr>
      <w:tblGrid>
        <w:gridCol w:w="4680"/>
        <w:gridCol w:w="4680"/>
      </w:tblGrid>
      <w:tr w:rsidR="00A47F2C">
        <w:tc>
          <w:tcPr>
            <w:tcW w:w="4680" w:type="dxa"/>
          </w:tcPr>
          <w:p w:rsidR="00A47F2C" w:rsidRDefault="003D4E29">
            <w:r>
              <w:rPr>
                <w:rFonts w:ascii="Times New Roman" w:eastAsia="Times New Roman" w:hAnsi="Times New Roman"/>
                <w:b/>
                <w:sz w:val="24"/>
              </w:rPr>
              <w:t>Metric</w:t>
            </w:r>
          </w:p>
        </w:tc>
        <w:tc>
          <w:tcPr>
            <w:tcW w:w="4680" w:type="dxa"/>
          </w:tcPr>
          <w:p w:rsidR="00A47F2C" w:rsidRDefault="003D4E29">
            <w:r>
              <w:rPr>
                <w:rFonts w:ascii="Times New Roman" w:eastAsia="Times New Roman" w:hAnsi="Times New Roman"/>
                <w:b/>
                <w:sz w:val="24"/>
              </w:rPr>
              <w:t>Result</w:t>
            </w:r>
          </w:p>
        </w:tc>
      </w:tr>
      <w:tr w:rsidR="00A47F2C">
        <w:tc>
          <w:tcPr>
            <w:tcW w:w="4680" w:type="dxa"/>
          </w:tcPr>
          <w:p w:rsidR="00A47F2C" w:rsidRDefault="003D4E29">
            <w:r>
              <w:rPr>
                <w:rFonts w:ascii="Times New Roman" w:eastAsia="Times New Roman" w:hAnsi="Times New Roman"/>
                <w:sz w:val="24"/>
              </w:rPr>
              <w:t>Average satisfaction score for Zomato</w:t>
            </w:r>
          </w:p>
        </w:tc>
        <w:tc>
          <w:tcPr>
            <w:tcW w:w="4680" w:type="dxa"/>
          </w:tcPr>
          <w:p w:rsidR="00A47F2C" w:rsidRDefault="003D4E29">
            <w:r>
              <w:rPr>
                <w:rFonts w:ascii="Times New Roman" w:eastAsia="Times New Roman" w:hAnsi="Times New Roman"/>
                <w:sz w:val="24"/>
              </w:rPr>
              <w:t>4.1 out of 5</w:t>
            </w:r>
          </w:p>
        </w:tc>
      </w:tr>
      <w:tr w:rsidR="00A47F2C">
        <w:tc>
          <w:tcPr>
            <w:tcW w:w="4680" w:type="dxa"/>
          </w:tcPr>
          <w:p w:rsidR="00A47F2C" w:rsidRDefault="003D4E29">
            <w:r>
              <w:rPr>
                <w:rFonts w:ascii="Times New Roman" w:eastAsia="Times New Roman" w:hAnsi="Times New Roman"/>
                <w:sz w:val="24"/>
              </w:rPr>
              <w:t xml:space="preserve">Respondents who like Zomato's notifications </w:t>
            </w:r>
            <w:r>
              <w:rPr>
                <w:rFonts w:ascii="Times New Roman" w:eastAsia="Times New Roman" w:hAnsi="Times New Roman"/>
                <w:sz w:val="24"/>
              </w:rPr>
              <w:lastRenderedPageBreak/>
              <w:t>when personalized</w:t>
            </w:r>
          </w:p>
        </w:tc>
        <w:tc>
          <w:tcPr>
            <w:tcW w:w="4680" w:type="dxa"/>
          </w:tcPr>
          <w:p w:rsidR="00A47F2C" w:rsidRDefault="003D4E29">
            <w:r>
              <w:rPr>
                <w:rFonts w:ascii="Times New Roman" w:eastAsia="Times New Roman" w:hAnsi="Times New Roman"/>
                <w:sz w:val="24"/>
              </w:rPr>
              <w:lastRenderedPageBreak/>
              <w:t>25 out of 40</w:t>
            </w:r>
          </w:p>
        </w:tc>
      </w:tr>
      <w:tr w:rsidR="00A47F2C">
        <w:tc>
          <w:tcPr>
            <w:tcW w:w="4680" w:type="dxa"/>
          </w:tcPr>
          <w:p w:rsidR="00A47F2C" w:rsidRDefault="003D4E29">
            <w:r>
              <w:rPr>
                <w:rFonts w:ascii="Times New Roman" w:eastAsia="Times New Roman" w:hAnsi="Times New Roman"/>
                <w:sz w:val="24"/>
              </w:rPr>
              <w:lastRenderedPageBreak/>
              <w:t>Respondents who feel meme-based communication increases brand recall</w:t>
            </w:r>
          </w:p>
        </w:tc>
        <w:tc>
          <w:tcPr>
            <w:tcW w:w="4680" w:type="dxa"/>
          </w:tcPr>
          <w:p w:rsidR="00A47F2C" w:rsidRDefault="003D4E29">
            <w:r>
              <w:rPr>
                <w:rFonts w:ascii="Times New Roman" w:eastAsia="Times New Roman" w:hAnsi="Times New Roman"/>
                <w:sz w:val="24"/>
              </w:rPr>
              <w:t>27 out of 40</w:t>
            </w:r>
          </w:p>
        </w:tc>
      </w:tr>
      <w:tr w:rsidR="00A47F2C">
        <w:tc>
          <w:tcPr>
            <w:tcW w:w="4680" w:type="dxa"/>
          </w:tcPr>
          <w:p w:rsidR="00A47F2C" w:rsidRDefault="003D4E29">
            <w:r>
              <w:rPr>
                <w:rFonts w:ascii="Times New Roman" w:eastAsia="Times New Roman" w:hAnsi="Times New Roman"/>
                <w:sz w:val="24"/>
              </w:rPr>
              <w:t>Respondents who would recommend Zomato to others</w:t>
            </w:r>
          </w:p>
        </w:tc>
        <w:tc>
          <w:tcPr>
            <w:tcW w:w="4680" w:type="dxa"/>
          </w:tcPr>
          <w:p w:rsidR="00A47F2C" w:rsidRDefault="003D4E29">
            <w:r>
              <w:rPr>
                <w:rFonts w:ascii="Times New Roman" w:eastAsia="Times New Roman" w:hAnsi="Times New Roman"/>
                <w:sz w:val="24"/>
              </w:rPr>
              <w:t>29 out of 40</w:t>
            </w:r>
          </w:p>
        </w:tc>
      </w:tr>
    </w:tbl>
    <w:p w:rsidR="00A47F2C" w:rsidRDefault="003D4E29">
      <w:pPr>
        <w:pStyle w:val="Heading2"/>
      </w:pPr>
      <w:r>
        <w:t>11.5 Explanation of Charts</w:t>
      </w:r>
    </w:p>
    <w:p w:rsidR="00A47F2C" w:rsidRDefault="003D4E29">
      <w:r>
        <w:rPr>
          <w:rFonts w:ascii="Times New Roman" w:eastAsia="Times New Roman" w:hAnsi="Times New Roman"/>
          <w:sz w:val="24"/>
        </w:rPr>
        <w:t>If charts were to be included in a classroom presentation, the following would be appropriate:</w:t>
      </w:r>
    </w:p>
    <w:p w:rsidR="00A47F2C" w:rsidRDefault="003D4E29">
      <w:pPr>
        <w:pStyle w:val="ListBullet"/>
      </w:pPr>
      <w:r>
        <w:rPr>
          <w:rFonts w:ascii="Times New Roman" w:eastAsia="Times New Roman" w:hAnsi="Times New Roman"/>
          <w:b/>
          <w:sz w:val="24"/>
        </w:rPr>
        <w:t>Bar Chart 1: Frequency of Use</w:t>
      </w:r>
      <w:r>
        <w:rPr>
          <w:rFonts w:ascii="Times New Roman" w:eastAsia="Times New Roman" w:hAnsi="Times New Roman"/>
          <w:sz w:val="24"/>
        </w:rPr>
        <w:t xml:space="preserve"> - Weekly usage would appear highest, show</w:t>
      </w:r>
      <w:r>
        <w:rPr>
          <w:rFonts w:ascii="Times New Roman" w:eastAsia="Times New Roman" w:hAnsi="Times New Roman"/>
          <w:sz w:val="24"/>
        </w:rPr>
        <w:t>ing that food delivery is a habit for many users.</w:t>
      </w:r>
    </w:p>
    <w:p w:rsidR="00A47F2C" w:rsidRDefault="003D4E29">
      <w:pPr>
        <w:pStyle w:val="ListBullet"/>
      </w:pPr>
      <w:r>
        <w:rPr>
          <w:rFonts w:ascii="Times New Roman" w:eastAsia="Times New Roman" w:hAnsi="Times New Roman"/>
          <w:b/>
          <w:sz w:val="24"/>
        </w:rPr>
        <w:t>Pie Chart 1: Purchase Decision Factors</w:t>
      </w:r>
      <w:r>
        <w:rPr>
          <w:rFonts w:ascii="Times New Roman" w:eastAsia="Times New Roman" w:hAnsi="Times New Roman"/>
          <w:sz w:val="24"/>
        </w:rPr>
        <w:t xml:space="preserve"> - Price/offers would form the largest slice, followed by delivery speed and ratings/reviews.</w:t>
      </w:r>
    </w:p>
    <w:p w:rsidR="00A47F2C" w:rsidRDefault="003D4E29">
      <w:pPr>
        <w:pStyle w:val="ListBullet"/>
      </w:pPr>
      <w:r>
        <w:rPr>
          <w:rFonts w:ascii="Times New Roman" w:eastAsia="Times New Roman" w:hAnsi="Times New Roman"/>
          <w:b/>
          <w:sz w:val="24"/>
        </w:rPr>
        <w:t>Bar Chart 2: Preferred Platform</w:t>
      </w:r>
      <w:r>
        <w:rPr>
          <w:rFonts w:ascii="Times New Roman" w:eastAsia="Times New Roman" w:hAnsi="Times New Roman"/>
          <w:sz w:val="24"/>
        </w:rPr>
        <w:t xml:space="preserve"> - Zomato would appear slightly ahead of Sw</w:t>
      </w:r>
      <w:r>
        <w:rPr>
          <w:rFonts w:ascii="Times New Roman" w:eastAsia="Times New Roman" w:hAnsi="Times New Roman"/>
          <w:sz w:val="24"/>
        </w:rPr>
        <w:t>iggy in this sample.</w:t>
      </w:r>
    </w:p>
    <w:p w:rsidR="00A47F2C" w:rsidRDefault="003D4E29">
      <w:pPr>
        <w:pStyle w:val="ListBullet"/>
      </w:pPr>
      <w:r>
        <w:rPr>
          <w:rFonts w:ascii="Times New Roman" w:eastAsia="Times New Roman" w:hAnsi="Times New Roman"/>
          <w:b/>
          <w:sz w:val="24"/>
        </w:rPr>
        <w:t>Stacked Bar Chart: Age Group vs Reason for Use</w:t>
      </w:r>
      <w:r>
        <w:rPr>
          <w:rFonts w:ascii="Times New Roman" w:eastAsia="Times New Roman" w:hAnsi="Times New Roman"/>
          <w:sz w:val="24"/>
        </w:rPr>
        <w:t xml:space="preserve"> - Younger users would likely prefer offers and late-night convenience, while professionals would prefer time saving and reliability.</w:t>
      </w:r>
    </w:p>
    <w:p w:rsidR="00A47F2C" w:rsidRDefault="003D4E29">
      <w:pPr>
        <w:pStyle w:val="Heading2"/>
      </w:pPr>
      <w:r>
        <w:t>11.6 Interpretation of Sample Data</w:t>
      </w:r>
    </w:p>
    <w:p w:rsidR="00A47F2C" w:rsidRDefault="003D4E29">
      <w:r>
        <w:rPr>
          <w:rFonts w:ascii="Times New Roman" w:eastAsia="Times New Roman" w:hAnsi="Times New Roman"/>
          <w:sz w:val="24"/>
        </w:rPr>
        <w:t>The sample data sugg</w:t>
      </w:r>
      <w:r>
        <w:rPr>
          <w:rFonts w:ascii="Times New Roman" w:eastAsia="Times New Roman" w:hAnsi="Times New Roman"/>
          <w:sz w:val="24"/>
        </w:rPr>
        <w:t>ests that Zomato is strongest when it combines convenience with value. Its witty digital presence may improve recall, but the final order decision is still shaped by price, speed, and trust.</w:t>
      </w:r>
    </w:p>
    <w:p w:rsidR="00A47F2C" w:rsidRDefault="003D4E29">
      <w:pPr>
        <w:pStyle w:val="Heading1"/>
      </w:pPr>
      <w:r>
        <w:t>12. Findings</w:t>
      </w:r>
    </w:p>
    <w:p w:rsidR="00A47F2C" w:rsidRDefault="003D4E29">
      <w:r>
        <w:rPr>
          <w:rFonts w:ascii="Times New Roman" w:eastAsia="Times New Roman" w:hAnsi="Times New Roman"/>
          <w:sz w:val="24"/>
        </w:rPr>
        <w:t>The major findings of the study are as follows:</w:t>
      </w:r>
    </w:p>
    <w:p w:rsidR="00A47F2C" w:rsidRDefault="003D4E29">
      <w:pPr>
        <w:pStyle w:val="ListBullet"/>
      </w:pPr>
      <w:r>
        <w:rPr>
          <w:rFonts w:ascii="Times New Roman" w:eastAsia="Times New Roman" w:hAnsi="Times New Roman"/>
          <w:sz w:val="24"/>
        </w:rPr>
        <w:t>Zoma</w:t>
      </w:r>
      <w:r>
        <w:rPr>
          <w:rFonts w:ascii="Times New Roman" w:eastAsia="Times New Roman" w:hAnsi="Times New Roman"/>
          <w:sz w:val="24"/>
        </w:rPr>
        <w:t>to has built one of the strongest digital brand personalities in India's food-tech space.</w:t>
      </w:r>
    </w:p>
    <w:p w:rsidR="00A47F2C" w:rsidRDefault="003D4E29">
      <w:pPr>
        <w:pStyle w:val="ListBullet"/>
      </w:pPr>
      <w:r>
        <w:rPr>
          <w:rFonts w:ascii="Times New Roman" w:eastAsia="Times New Roman" w:hAnsi="Times New Roman"/>
          <w:sz w:val="24"/>
        </w:rPr>
        <w:t>Its success is based on combining performance marketing with entertaining, culturally relevant brand content.</w:t>
      </w:r>
    </w:p>
    <w:p w:rsidR="00A47F2C" w:rsidRDefault="003D4E29">
      <w:pPr>
        <w:pStyle w:val="ListBullet"/>
      </w:pPr>
      <w:r>
        <w:rPr>
          <w:rFonts w:ascii="Times New Roman" w:eastAsia="Times New Roman" w:hAnsi="Times New Roman"/>
          <w:sz w:val="24"/>
        </w:rPr>
        <w:t>Social media and push notifications are not just communi</w:t>
      </w:r>
      <w:r>
        <w:rPr>
          <w:rFonts w:ascii="Times New Roman" w:eastAsia="Times New Roman" w:hAnsi="Times New Roman"/>
          <w:sz w:val="24"/>
        </w:rPr>
        <w:t>cation channels for Zomato; they are strategic brand assets.</w:t>
      </w:r>
    </w:p>
    <w:p w:rsidR="00A47F2C" w:rsidRDefault="003D4E29">
      <w:pPr>
        <w:pStyle w:val="ListBullet"/>
      </w:pPr>
      <w:r>
        <w:rPr>
          <w:rFonts w:ascii="Times New Roman" w:eastAsia="Times New Roman" w:hAnsi="Times New Roman"/>
          <w:sz w:val="24"/>
        </w:rPr>
        <w:t>Zomato's meme marketing and real-time marketing improve recall, engagement, and organic sharing.</w:t>
      </w:r>
    </w:p>
    <w:p w:rsidR="00A47F2C" w:rsidRDefault="003D4E29">
      <w:pPr>
        <w:pStyle w:val="ListBullet"/>
      </w:pPr>
      <w:r>
        <w:rPr>
          <w:rFonts w:ascii="Times New Roman" w:eastAsia="Times New Roman" w:hAnsi="Times New Roman"/>
          <w:sz w:val="24"/>
        </w:rPr>
        <w:t>App-based personalization supports repeat ordering and reduces decision friction.</w:t>
      </w:r>
    </w:p>
    <w:p w:rsidR="00A47F2C" w:rsidRDefault="003D4E29">
      <w:pPr>
        <w:pStyle w:val="ListBullet"/>
      </w:pPr>
      <w:r>
        <w:rPr>
          <w:rFonts w:ascii="Times New Roman" w:eastAsia="Times New Roman" w:hAnsi="Times New Roman"/>
          <w:sz w:val="24"/>
        </w:rPr>
        <w:t xml:space="preserve">Zomato Gold </w:t>
      </w:r>
      <w:r>
        <w:rPr>
          <w:rFonts w:ascii="Times New Roman" w:eastAsia="Times New Roman" w:hAnsi="Times New Roman"/>
          <w:sz w:val="24"/>
        </w:rPr>
        <w:t>strengthens retention by turning value into a recurring habit.</w:t>
      </w:r>
    </w:p>
    <w:p w:rsidR="00A47F2C" w:rsidRDefault="003D4E29">
      <w:pPr>
        <w:pStyle w:val="ListBullet"/>
      </w:pPr>
      <w:r>
        <w:rPr>
          <w:rFonts w:ascii="Times New Roman" w:eastAsia="Times New Roman" w:hAnsi="Times New Roman"/>
          <w:sz w:val="24"/>
        </w:rPr>
        <w:t>Consumers still remain highly sensitive to price, delivery fees, and service reliability.</w:t>
      </w:r>
    </w:p>
    <w:p w:rsidR="00A47F2C" w:rsidRDefault="003D4E29">
      <w:pPr>
        <w:pStyle w:val="ListBullet"/>
      </w:pPr>
      <w:r>
        <w:rPr>
          <w:rFonts w:ascii="Times New Roman" w:eastAsia="Times New Roman" w:hAnsi="Times New Roman"/>
          <w:sz w:val="24"/>
        </w:rPr>
        <w:t>Reviews, ratings, and restaurant discovery continue to be important decision drivers.</w:t>
      </w:r>
    </w:p>
    <w:p w:rsidR="00A47F2C" w:rsidRDefault="003D4E29">
      <w:pPr>
        <w:pStyle w:val="ListBullet"/>
      </w:pPr>
      <w:r>
        <w:rPr>
          <w:rFonts w:ascii="Times New Roman" w:eastAsia="Times New Roman" w:hAnsi="Times New Roman"/>
          <w:sz w:val="24"/>
        </w:rPr>
        <w:t>Compared with Swi</w:t>
      </w:r>
      <w:r>
        <w:rPr>
          <w:rFonts w:ascii="Times New Roman" w:eastAsia="Times New Roman" w:hAnsi="Times New Roman"/>
          <w:sz w:val="24"/>
        </w:rPr>
        <w:t>ggy, Zomato is often more expressive and personality-led in its communication.</w:t>
      </w:r>
    </w:p>
    <w:p w:rsidR="00A47F2C" w:rsidRDefault="003D4E29">
      <w:pPr>
        <w:pStyle w:val="ListBullet"/>
      </w:pPr>
      <w:r>
        <w:rPr>
          <w:rFonts w:ascii="Times New Roman" w:eastAsia="Times New Roman" w:hAnsi="Times New Roman"/>
          <w:sz w:val="24"/>
        </w:rPr>
        <w:lastRenderedPageBreak/>
        <w:t>Long-term growth will depend on balancing humor and creativity with trust, affordability, and consistency.</w:t>
      </w:r>
    </w:p>
    <w:p w:rsidR="00A47F2C" w:rsidRDefault="003D4E29">
      <w:pPr>
        <w:pStyle w:val="Heading1"/>
      </w:pPr>
      <w:r>
        <w:t>13. Recommendations</w:t>
      </w:r>
    </w:p>
    <w:p w:rsidR="00A47F2C" w:rsidRDefault="003D4E29">
      <w:pPr>
        <w:pStyle w:val="ListBullet"/>
      </w:pPr>
      <w:r>
        <w:rPr>
          <w:rFonts w:ascii="Times New Roman" w:eastAsia="Times New Roman" w:hAnsi="Times New Roman"/>
          <w:b/>
          <w:sz w:val="24"/>
        </w:rPr>
        <w:t>Strengthen regional personalization:</w:t>
      </w:r>
      <w:r>
        <w:rPr>
          <w:rFonts w:ascii="Times New Roman" w:eastAsia="Times New Roman" w:hAnsi="Times New Roman"/>
          <w:sz w:val="24"/>
        </w:rPr>
        <w:t xml:space="preserve"> Zomato should create more city-specific and vernacular campaigns, especially for Tier II and Tier III markets.</w:t>
      </w:r>
    </w:p>
    <w:p w:rsidR="00A47F2C" w:rsidRDefault="003D4E29">
      <w:pPr>
        <w:pStyle w:val="ListBullet"/>
      </w:pPr>
      <w:r>
        <w:rPr>
          <w:rFonts w:ascii="Times New Roman" w:eastAsia="Times New Roman" w:hAnsi="Times New Roman"/>
          <w:b/>
          <w:sz w:val="24"/>
        </w:rPr>
        <w:t>Improve fee transparency:</w:t>
      </w:r>
      <w:r>
        <w:rPr>
          <w:rFonts w:ascii="Times New Roman" w:eastAsia="Times New Roman" w:hAnsi="Times New Roman"/>
          <w:sz w:val="24"/>
        </w:rPr>
        <w:t xml:space="preserve"> Clearer communication around delivery charges and platform fees can reduce negative sentiment.</w:t>
      </w:r>
    </w:p>
    <w:p w:rsidR="00A47F2C" w:rsidRDefault="003D4E29">
      <w:pPr>
        <w:pStyle w:val="ListBullet"/>
      </w:pPr>
      <w:r>
        <w:rPr>
          <w:rFonts w:ascii="Times New Roman" w:eastAsia="Times New Roman" w:hAnsi="Times New Roman"/>
          <w:b/>
          <w:sz w:val="24"/>
        </w:rPr>
        <w:t>Expand micro-influencer</w:t>
      </w:r>
      <w:r>
        <w:rPr>
          <w:rFonts w:ascii="Times New Roman" w:eastAsia="Times New Roman" w:hAnsi="Times New Roman"/>
          <w:b/>
          <w:sz w:val="24"/>
        </w:rPr>
        <w:t xml:space="preserve"> collaborations:</w:t>
      </w:r>
      <w:r>
        <w:rPr>
          <w:rFonts w:ascii="Times New Roman" w:eastAsia="Times New Roman" w:hAnsi="Times New Roman"/>
          <w:sz w:val="24"/>
        </w:rPr>
        <w:t xml:space="preserve"> Local food creators can help improve trust and discovery in smaller markets.</w:t>
      </w:r>
    </w:p>
    <w:p w:rsidR="00A47F2C" w:rsidRDefault="003D4E29">
      <w:pPr>
        <w:pStyle w:val="ListBullet"/>
      </w:pPr>
      <w:r>
        <w:rPr>
          <w:rFonts w:ascii="Times New Roman" w:eastAsia="Times New Roman" w:hAnsi="Times New Roman"/>
          <w:b/>
          <w:sz w:val="24"/>
        </w:rPr>
        <w:t>Use more trust-building content:</w:t>
      </w:r>
      <w:r>
        <w:rPr>
          <w:rFonts w:ascii="Times New Roman" w:eastAsia="Times New Roman" w:hAnsi="Times New Roman"/>
          <w:sz w:val="24"/>
        </w:rPr>
        <w:t xml:space="preserve"> Campaigns around hygiene, authentic reviews, restaurant quality, and delivery reliability can support conversion.</w:t>
      </w:r>
    </w:p>
    <w:p w:rsidR="00A47F2C" w:rsidRDefault="003D4E29">
      <w:pPr>
        <w:pStyle w:val="ListBullet"/>
      </w:pPr>
      <w:r>
        <w:rPr>
          <w:rFonts w:ascii="Times New Roman" w:eastAsia="Times New Roman" w:hAnsi="Times New Roman"/>
          <w:b/>
          <w:sz w:val="24"/>
        </w:rPr>
        <w:t>Deepen lifecycl</w:t>
      </w:r>
      <w:r>
        <w:rPr>
          <w:rFonts w:ascii="Times New Roman" w:eastAsia="Times New Roman" w:hAnsi="Times New Roman"/>
          <w:b/>
          <w:sz w:val="24"/>
        </w:rPr>
        <w:t>e marketing:</w:t>
      </w:r>
      <w:r>
        <w:rPr>
          <w:rFonts w:ascii="Times New Roman" w:eastAsia="Times New Roman" w:hAnsi="Times New Roman"/>
          <w:sz w:val="24"/>
        </w:rPr>
        <w:t xml:space="preserve"> Different notification journeys should be designed for new users, active users, high-value users, and lapsed users.</w:t>
      </w:r>
    </w:p>
    <w:p w:rsidR="00A47F2C" w:rsidRDefault="003D4E29">
      <w:pPr>
        <w:pStyle w:val="ListBullet"/>
      </w:pPr>
      <w:r>
        <w:rPr>
          <w:rFonts w:ascii="Times New Roman" w:eastAsia="Times New Roman" w:hAnsi="Times New Roman"/>
          <w:b/>
          <w:sz w:val="24"/>
        </w:rPr>
        <w:t>Build stronger student and office bundles:</w:t>
      </w:r>
      <w:r>
        <w:rPr>
          <w:rFonts w:ascii="Times New Roman" w:eastAsia="Times New Roman" w:hAnsi="Times New Roman"/>
          <w:sz w:val="24"/>
        </w:rPr>
        <w:t xml:space="preserve"> Segment-based offers can improve order frequency in key use cases.</w:t>
      </w:r>
    </w:p>
    <w:p w:rsidR="00A47F2C" w:rsidRDefault="003D4E29">
      <w:pPr>
        <w:pStyle w:val="ListBullet"/>
      </w:pPr>
      <w:r>
        <w:rPr>
          <w:rFonts w:ascii="Times New Roman" w:eastAsia="Times New Roman" w:hAnsi="Times New Roman"/>
          <w:b/>
          <w:sz w:val="24"/>
        </w:rPr>
        <w:t>Leverage AI caref</w:t>
      </w:r>
      <w:r>
        <w:rPr>
          <w:rFonts w:ascii="Times New Roman" w:eastAsia="Times New Roman" w:hAnsi="Times New Roman"/>
          <w:b/>
          <w:sz w:val="24"/>
        </w:rPr>
        <w:t>ully:</w:t>
      </w:r>
      <w:r>
        <w:rPr>
          <w:rFonts w:ascii="Times New Roman" w:eastAsia="Times New Roman" w:hAnsi="Times New Roman"/>
          <w:sz w:val="24"/>
        </w:rPr>
        <w:t xml:space="preserve"> AI can help with personalization and creative scale, but the brand's human tone should remain intact.</w:t>
      </w:r>
    </w:p>
    <w:p w:rsidR="00A47F2C" w:rsidRDefault="003D4E29">
      <w:pPr>
        <w:pStyle w:val="ListBullet"/>
      </w:pPr>
      <w:r>
        <w:rPr>
          <w:rFonts w:ascii="Times New Roman" w:eastAsia="Times New Roman" w:hAnsi="Times New Roman"/>
          <w:b/>
          <w:sz w:val="24"/>
        </w:rPr>
        <w:t>Promote social impact and sustainability more visibly:</w:t>
      </w:r>
      <w:r>
        <w:rPr>
          <w:rFonts w:ascii="Times New Roman" w:eastAsia="Times New Roman" w:hAnsi="Times New Roman"/>
          <w:sz w:val="24"/>
        </w:rPr>
        <w:t xml:space="preserve"> Stories around Feeding India, responsible packaging, and partner ecosystems can strengthen br</w:t>
      </w:r>
      <w:r>
        <w:rPr>
          <w:rFonts w:ascii="Times New Roman" w:eastAsia="Times New Roman" w:hAnsi="Times New Roman"/>
          <w:sz w:val="24"/>
        </w:rPr>
        <w:t>and equity.</w:t>
      </w:r>
    </w:p>
    <w:p w:rsidR="00A47F2C" w:rsidRDefault="003D4E29">
      <w:pPr>
        <w:pStyle w:val="Heading1"/>
      </w:pPr>
      <w:r>
        <w:t>14. Conclusion</w:t>
      </w:r>
    </w:p>
    <w:p w:rsidR="00A47F2C" w:rsidRDefault="003D4E29">
      <w:r>
        <w:rPr>
          <w:rFonts w:ascii="Times New Roman" w:eastAsia="Times New Roman" w:hAnsi="Times New Roman"/>
          <w:sz w:val="24"/>
        </w:rPr>
        <w:t xml:space="preserve">Zomato is a strong example of how a digital brand can grow by combining technology, performance marketing, and cultural intelligence. In India's food delivery market, where competition is intense and customer attention is short, </w:t>
      </w:r>
      <w:r>
        <w:rPr>
          <w:rFonts w:ascii="Times New Roman" w:eastAsia="Times New Roman" w:hAnsi="Times New Roman"/>
          <w:sz w:val="24"/>
        </w:rPr>
        <w:t>Zomato has managed to stand out by being both useful and memorable.</w:t>
      </w:r>
    </w:p>
    <w:p w:rsidR="00A47F2C" w:rsidRDefault="003D4E29">
      <w:r>
        <w:rPr>
          <w:rFonts w:ascii="Times New Roman" w:eastAsia="Times New Roman" w:hAnsi="Times New Roman"/>
          <w:sz w:val="24"/>
        </w:rPr>
        <w:t>Its digital marketing strategy is effective because it operates at multiple levels at once. Search and paid ads capture immediate demand. Social media and creators build awareness and rela</w:t>
      </w:r>
      <w:r>
        <w:rPr>
          <w:rFonts w:ascii="Times New Roman" w:eastAsia="Times New Roman" w:hAnsi="Times New Roman"/>
          <w:sz w:val="24"/>
        </w:rPr>
        <w:t>tability. Push notifications and personalization drive repeat orders. Loyalty programs improve retention.</w:t>
      </w:r>
    </w:p>
    <w:p w:rsidR="00A47F2C" w:rsidRDefault="003D4E29">
      <w:r>
        <w:rPr>
          <w:rFonts w:ascii="Times New Roman" w:eastAsia="Times New Roman" w:hAnsi="Times New Roman"/>
          <w:sz w:val="24"/>
        </w:rPr>
        <w:t>In conclusion, Zomato's digital marketing strategy in India is a strong competitive advantage. However, to maintain leadership, the brand must continu</w:t>
      </w:r>
      <w:r>
        <w:rPr>
          <w:rFonts w:ascii="Times New Roman" w:eastAsia="Times New Roman" w:hAnsi="Times New Roman"/>
          <w:sz w:val="24"/>
        </w:rPr>
        <w:t>e improving customer trust, pricing transparency, and regional relevance while preserving the unique voice that has made it iconic in Indian digital culture.</w:t>
      </w:r>
    </w:p>
    <w:p w:rsidR="00A47F2C" w:rsidRDefault="003D4E29">
      <w:pPr>
        <w:pStyle w:val="Heading1"/>
      </w:pPr>
      <w:r>
        <w:t>15. References</w:t>
      </w:r>
    </w:p>
    <w:p w:rsidR="00A47F2C" w:rsidRDefault="003D4E29">
      <w:pPr>
        <w:pStyle w:val="ListBullet"/>
      </w:pPr>
      <w:r>
        <w:rPr>
          <w:rFonts w:ascii="Times New Roman" w:eastAsia="Times New Roman" w:hAnsi="Times New Roman"/>
          <w:sz w:val="24"/>
        </w:rPr>
        <w:t>Zomato official website. https://www.zomato.com/</w:t>
      </w:r>
    </w:p>
    <w:p w:rsidR="00A47F2C" w:rsidRDefault="003D4E29">
      <w:pPr>
        <w:pStyle w:val="ListBullet"/>
      </w:pPr>
      <w:r>
        <w:rPr>
          <w:rFonts w:ascii="Times New Roman" w:eastAsia="Times New Roman" w:hAnsi="Times New Roman"/>
          <w:sz w:val="24"/>
        </w:rPr>
        <w:lastRenderedPageBreak/>
        <w:t>Zomato blog: "Bringing home the Go</w:t>
      </w:r>
      <w:r>
        <w:rPr>
          <w:rFonts w:ascii="Times New Roman" w:eastAsia="Times New Roman" w:hAnsi="Times New Roman"/>
          <w:sz w:val="24"/>
        </w:rPr>
        <w:t>ld!" https://www.zomato.com/blog/bringing-home-the-gold/</w:t>
      </w:r>
    </w:p>
    <w:p w:rsidR="00A47F2C" w:rsidRDefault="003D4E29">
      <w:pPr>
        <w:pStyle w:val="ListBullet"/>
      </w:pPr>
      <w:r>
        <w:rPr>
          <w:rFonts w:ascii="Times New Roman" w:eastAsia="Times New Roman" w:hAnsi="Times New Roman"/>
          <w:sz w:val="24"/>
        </w:rPr>
        <w:t>Zomato SocialAds page. https://www.zomato.com/social-ads/</w:t>
      </w:r>
    </w:p>
    <w:p w:rsidR="00A47F2C" w:rsidRDefault="003D4E29">
      <w:pPr>
        <w:pStyle w:val="ListBullet"/>
      </w:pPr>
      <w:r>
        <w:rPr>
          <w:rFonts w:ascii="Times New Roman" w:eastAsia="Times New Roman" w:hAnsi="Times New Roman"/>
          <w:sz w:val="24"/>
        </w:rPr>
        <w:t>Eternal Investor Relations / Zomato investor information. https://www.eternal.com/investor-relations/</w:t>
      </w:r>
    </w:p>
    <w:p w:rsidR="00A47F2C" w:rsidRDefault="003D4E29">
      <w:pPr>
        <w:pStyle w:val="ListBullet"/>
      </w:pPr>
      <w:r>
        <w:rPr>
          <w:rFonts w:ascii="Times New Roman" w:eastAsia="Times New Roman" w:hAnsi="Times New Roman"/>
          <w:sz w:val="24"/>
        </w:rPr>
        <w:t>Zomato blog and company updates. https:</w:t>
      </w:r>
      <w:r>
        <w:rPr>
          <w:rFonts w:ascii="Times New Roman" w:eastAsia="Times New Roman" w:hAnsi="Times New Roman"/>
          <w:sz w:val="24"/>
        </w:rPr>
        <w:t>//www.zomato.com/blog</w:t>
      </w:r>
    </w:p>
    <w:p w:rsidR="00A47F2C" w:rsidRDefault="003D4E29">
      <w:pPr>
        <w:pStyle w:val="ListBullet"/>
      </w:pPr>
      <w:r>
        <w:rPr>
          <w:rFonts w:ascii="Times New Roman" w:eastAsia="Times New Roman" w:hAnsi="Times New Roman"/>
          <w:sz w:val="24"/>
        </w:rPr>
        <w:t>IBEF article on India's advertising market and digital media growth. https://www.ibef.org/news/digital-media-growth-to-take-indian-ad-market-size-to-rs-1-2-lakh-crore-in-2024</w:t>
      </w:r>
    </w:p>
    <w:p w:rsidR="00A47F2C" w:rsidRDefault="003D4E29">
      <w:pPr>
        <w:pStyle w:val="ListBullet"/>
      </w:pPr>
      <w:r>
        <w:rPr>
          <w:rFonts w:ascii="Times New Roman" w:eastAsia="Times New Roman" w:hAnsi="Times New Roman"/>
          <w:sz w:val="24"/>
        </w:rPr>
        <w:t xml:space="preserve">IBEF article on 2025 advertising growth and digital share. </w:t>
      </w:r>
      <w:r>
        <w:rPr>
          <w:rFonts w:ascii="Times New Roman" w:eastAsia="Times New Roman" w:hAnsi="Times New Roman"/>
          <w:sz w:val="24"/>
        </w:rPr>
        <w:t>https://www.ibef.org/news/india-s-advertising-market-projected-to-grow-at-7-8-in-2025-magna</w:t>
      </w:r>
    </w:p>
    <w:p w:rsidR="00A47F2C" w:rsidRDefault="003D4E29">
      <w:pPr>
        <w:pStyle w:val="ListBullet"/>
      </w:pPr>
      <w:r>
        <w:rPr>
          <w:rFonts w:ascii="Times New Roman" w:eastAsia="Times New Roman" w:hAnsi="Times New Roman"/>
          <w:sz w:val="24"/>
        </w:rPr>
        <w:t>Social Samosa article on Zomato's IPL contextual campaign. https://www.socialsamosa.com/campaign-spot/zomato-campaign-ipl-fever-contextual-ads-4403136</w:t>
      </w:r>
    </w:p>
    <w:p w:rsidR="00A47F2C" w:rsidRDefault="003D4E29">
      <w:pPr>
        <w:pStyle w:val="ListBullet"/>
      </w:pPr>
      <w:r>
        <w:rPr>
          <w:rFonts w:ascii="Times New Roman" w:eastAsia="Times New Roman" w:hAnsi="Times New Roman"/>
          <w:sz w:val="24"/>
        </w:rPr>
        <w:t>Social Samosa</w:t>
      </w:r>
      <w:r>
        <w:rPr>
          <w:rFonts w:ascii="Times New Roman" w:eastAsia="Times New Roman" w:hAnsi="Times New Roman"/>
          <w:sz w:val="24"/>
        </w:rPr>
        <w:t xml:space="preserve"> article on Zomato's pronunciation campaign. https://www.socialsamosa.com/2023/04/zomato-new-campaign-capturing-different-pronunciations-brand-name/</w:t>
      </w:r>
    </w:p>
    <w:p w:rsidR="00A47F2C" w:rsidRDefault="003D4E29">
      <w:pPr>
        <w:pStyle w:val="ListBullet"/>
      </w:pPr>
      <w:r>
        <w:rPr>
          <w:rFonts w:ascii="Times New Roman" w:eastAsia="Times New Roman" w:hAnsi="Times New Roman"/>
          <w:sz w:val="24"/>
        </w:rPr>
        <w:t>afaqs! article: "The ingredients fueling Zomato's marketing juggernaut." https://www.afaqs.com/news/mktg/th</w:t>
      </w:r>
      <w:r>
        <w:rPr>
          <w:rFonts w:ascii="Times New Roman" w:eastAsia="Times New Roman" w:hAnsi="Times New Roman"/>
          <w:sz w:val="24"/>
        </w:rPr>
        <w:t>e-ingredients-fueling-zomatos-marketing-juggernaut</w:t>
      </w:r>
    </w:p>
    <w:p w:rsidR="00A47F2C" w:rsidRDefault="003D4E29">
      <w:pPr>
        <w:pStyle w:val="ListBullet"/>
      </w:pPr>
      <w:r>
        <w:rPr>
          <w:rFonts w:ascii="Times New Roman" w:eastAsia="Times New Roman" w:hAnsi="Times New Roman"/>
          <w:sz w:val="24"/>
        </w:rPr>
        <w:t xml:space="preserve">Times of India article on Zomato's Mission Diwali campaign (October 25, 2024). </w:t>
      </w:r>
      <w:r>
        <w:rPr>
          <w:rFonts w:ascii="Times New Roman" w:eastAsia="Times New Roman" w:hAnsi="Times New Roman"/>
          <w:sz w:val="24"/>
        </w:rPr>
        <w:t>https://timesofindia.indiatimes.com/technology/social/mithai-zomato-karo-desh-ko-roshan-karo-zomatos-mission-diwali-campaign-2024-brings-a-humorous-nod-to-nasa/articleshow/114579724.cms</w:t>
      </w:r>
    </w:p>
    <w:sectPr w:rsidR="00A47F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4E29"/>
    <w:rsid w:val="00A47F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790D3E1-0575-48E1-96AB-64B663C4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E29"/>
  </w:style>
  <w:style w:type="paragraph" w:styleId="Heading1">
    <w:name w:val="heading 1"/>
    <w:basedOn w:val="Normal"/>
    <w:next w:val="Normal"/>
    <w:link w:val="Heading1Char"/>
    <w:uiPriority w:val="9"/>
    <w:qFormat/>
    <w:rsid w:val="003D4E29"/>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D4E2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D4E29"/>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3D4E29"/>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3D4E29"/>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3D4E29"/>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3D4E29"/>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3D4E2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D4E2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D4E29"/>
    <w:pPr>
      <w:spacing w:after="0" w:line="240" w:lineRule="auto"/>
    </w:pPr>
  </w:style>
  <w:style w:type="character" w:customStyle="1" w:styleId="Heading1Char">
    <w:name w:val="Heading 1 Char"/>
    <w:basedOn w:val="DefaultParagraphFont"/>
    <w:link w:val="Heading1"/>
    <w:uiPriority w:val="9"/>
    <w:rsid w:val="003D4E29"/>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3D4E29"/>
    <w:rPr>
      <w:caps/>
      <w:spacing w:val="15"/>
      <w:shd w:val="clear" w:color="auto" w:fill="DBE5F1" w:themeFill="accent1" w:themeFillTint="33"/>
    </w:rPr>
  </w:style>
  <w:style w:type="character" w:customStyle="1" w:styleId="Heading3Char">
    <w:name w:val="Heading 3 Char"/>
    <w:basedOn w:val="DefaultParagraphFont"/>
    <w:link w:val="Heading3"/>
    <w:uiPriority w:val="9"/>
    <w:rsid w:val="003D4E29"/>
    <w:rPr>
      <w:caps/>
      <w:color w:val="243F60" w:themeColor="accent1" w:themeShade="7F"/>
      <w:spacing w:val="15"/>
    </w:rPr>
  </w:style>
  <w:style w:type="paragraph" w:styleId="Title">
    <w:name w:val="Title"/>
    <w:basedOn w:val="Normal"/>
    <w:next w:val="Normal"/>
    <w:link w:val="TitleChar"/>
    <w:uiPriority w:val="10"/>
    <w:qFormat/>
    <w:rsid w:val="003D4E29"/>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3D4E29"/>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3D4E2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D4E29"/>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D4E29"/>
    <w:rPr>
      <w:i/>
      <w:iCs/>
      <w:sz w:val="24"/>
      <w:szCs w:val="24"/>
    </w:rPr>
  </w:style>
  <w:style w:type="character" w:customStyle="1" w:styleId="QuoteChar">
    <w:name w:val="Quote Char"/>
    <w:basedOn w:val="DefaultParagraphFont"/>
    <w:link w:val="Quote"/>
    <w:uiPriority w:val="29"/>
    <w:rsid w:val="003D4E29"/>
    <w:rPr>
      <w:i/>
      <w:iCs/>
      <w:sz w:val="24"/>
      <w:szCs w:val="24"/>
    </w:rPr>
  </w:style>
  <w:style w:type="character" w:customStyle="1" w:styleId="Heading4Char">
    <w:name w:val="Heading 4 Char"/>
    <w:basedOn w:val="DefaultParagraphFont"/>
    <w:link w:val="Heading4"/>
    <w:uiPriority w:val="9"/>
    <w:semiHidden/>
    <w:rsid w:val="003D4E29"/>
    <w:rPr>
      <w:caps/>
      <w:color w:val="365F91" w:themeColor="accent1" w:themeShade="BF"/>
      <w:spacing w:val="10"/>
    </w:rPr>
  </w:style>
  <w:style w:type="character" w:customStyle="1" w:styleId="Heading5Char">
    <w:name w:val="Heading 5 Char"/>
    <w:basedOn w:val="DefaultParagraphFont"/>
    <w:link w:val="Heading5"/>
    <w:uiPriority w:val="9"/>
    <w:semiHidden/>
    <w:rsid w:val="003D4E29"/>
    <w:rPr>
      <w:caps/>
      <w:color w:val="365F91" w:themeColor="accent1" w:themeShade="BF"/>
      <w:spacing w:val="10"/>
    </w:rPr>
  </w:style>
  <w:style w:type="character" w:customStyle="1" w:styleId="Heading6Char">
    <w:name w:val="Heading 6 Char"/>
    <w:basedOn w:val="DefaultParagraphFont"/>
    <w:link w:val="Heading6"/>
    <w:uiPriority w:val="9"/>
    <w:semiHidden/>
    <w:rsid w:val="003D4E29"/>
    <w:rPr>
      <w:caps/>
      <w:color w:val="365F91" w:themeColor="accent1" w:themeShade="BF"/>
      <w:spacing w:val="10"/>
    </w:rPr>
  </w:style>
  <w:style w:type="character" w:customStyle="1" w:styleId="Heading7Char">
    <w:name w:val="Heading 7 Char"/>
    <w:basedOn w:val="DefaultParagraphFont"/>
    <w:link w:val="Heading7"/>
    <w:uiPriority w:val="9"/>
    <w:semiHidden/>
    <w:rsid w:val="003D4E29"/>
    <w:rPr>
      <w:caps/>
      <w:color w:val="365F91" w:themeColor="accent1" w:themeShade="BF"/>
      <w:spacing w:val="10"/>
    </w:rPr>
  </w:style>
  <w:style w:type="character" w:customStyle="1" w:styleId="Heading8Char">
    <w:name w:val="Heading 8 Char"/>
    <w:basedOn w:val="DefaultParagraphFont"/>
    <w:link w:val="Heading8"/>
    <w:uiPriority w:val="9"/>
    <w:semiHidden/>
    <w:rsid w:val="003D4E29"/>
    <w:rPr>
      <w:caps/>
      <w:spacing w:val="10"/>
      <w:sz w:val="18"/>
      <w:szCs w:val="18"/>
    </w:rPr>
  </w:style>
  <w:style w:type="character" w:customStyle="1" w:styleId="Heading9Char">
    <w:name w:val="Heading 9 Char"/>
    <w:basedOn w:val="DefaultParagraphFont"/>
    <w:link w:val="Heading9"/>
    <w:uiPriority w:val="9"/>
    <w:semiHidden/>
    <w:rsid w:val="003D4E29"/>
    <w:rPr>
      <w:i/>
      <w:iCs/>
      <w:caps/>
      <w:spacing w:val="10"/>
      <w:sz w:val="18"/>
      <w:szCs w:val="18"/>
    </w:rPr>
  </w:style>
  <w:style w:type="paragraph" w:styleId="Caption">
    <w:name w:val="caption"/>
    <w:basedOn w:val="Normal"/>
    <w:next w:val="Normal"/>
    <w:uiPriority w:val="35"/>
    <w:semiHidden/>
    <w:unhideWhenUsed/>
    <w:qFormat/>
    <w:rsid w:val="003D4E29"/>
    <w:rPr>
      <w:b/>
      <w:bCs/>
      <w:color w:val="365F91" w:themeColor="accent1" w:themeShade="BF"/>
      <w:sz w:val="16"/>
      <w:szCs w:val="16"/>
    </w:rPr>
  </w:style>
  <w:style w:type="character" w:styleId="Strong">
    <w:name w:val="Strong"/>
    <w:uiPriority w:val="22"/>
    <w:qFormat/>
    <w:rsid w:val="003D4E29"/>
    <w:rPr>
      <w:b/>
      <w:bCs/>
    </w:rPr>
  </w:style>
  <w:style w:type="character" w:styleId="Emphasis">
    <w:name w:val="Emphasis"/>
    <w:uiPriority w:val="20"/>
    <w:qFormat/>
    <w:rsid w:val="003D4E29"/>
    <w:rPr>
      <w:caps/>
      <w:color w:val="243F60" w:themeColor="accent1" w:themeShade="7F"/>
      <w:spacing w:val="5"/>
    </w:rPr>
  </w:style>
  <w:style w:type="paragraph" w:styleId="IntenseQuote">
    <w:name w:val="Intense Quote"/>
    <w:basedOn w:val="Normal"/>
    <w:next w:val="Normal"/>
    <w:link w:val="IntenseQuoteChar"/>
    <w:uiPriority w:val="30"/>
    <w:qFormat/>
    <w:rsid w:val="003D4E29"/>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3D4E29"/>
    <w:rPr>
      <w:color w:val="4F81BD" w:themeColor="accent1"/>
      <w:sz w:val="24"/>
      <w:szCs w:val="24"/>
    </w:rPr>
  </w:style>
  <w:style w:type="character" w:styleId="SubtleEmphasis">
    <w:name w:val="Subtle Emphasis"/>
    <w:uiPriority w:val="19"/>
    <w:qFormat/>
    <w:rsid w:val="003D4E29"/>
    <w:rPr>
      <w:i/>
      <w:iCs/>
      <w:color w:val="243F60" w:themeColor="accent1" w:themeShade="7F"/>
    </w:rPr>
  </w:style>
  <w:style w:type="character" w:styleId="IntenseEmphasis">
    <w:name w:val="Intense Emphasis"/>
    <w:uiPriority w:val="21"/>
    <w:qFormat/>
    <w:rsid w:val="003D4E29"/>
    <w:rPr>
      <w:b/>
      <w:bCs/>
      <w:caps/>
      <w:color w:val="243F60" w:themeColor="accent1" w:themeShade="7F"/>
      <w:spacing w:val="10"/>
    </w:rPr>
  </w:style>
  <w:style w:type="character" w:styleId="SubtleReference">
    <w:name w:val="Subtle Reference"/>
    <w:uiPriority w:val="31"/>
    <w:qFormat/>
    <w:rsid w:val="003D4E29"/>
    <w:rPr>
      <w:b/>
      <w:bCs/>
      <w:color w:val="4F81BD" w:themeColor="accent1"/>
    </w:rPr>
  </w:style>
  <w:style w:type="character" w:styleId="IntenseReference">
    <w:name w:val="Intense Reference"/>
    <w:uiPriority w:val="32"/>
    <w:qFormat/>
    <w:rsid w:val="003D4E29"/>
    <w:rPr>
      <w:b/>
      <w:bCs/>
      <w:i/>
      <w:iCs/>
      <w:caps/>
      <w:color w:val="4F81BD" w:themeColor="accent1"/>
    </w:rPr>
  </w:style>
  <w:style w:type="character" w:styleId="BookTitle">
    <w:name w:val="Book Title"/>
    <w:uiPriority w:val="33"/>
    <w:qFormat/>
    <w:rsid w:val="003D4E29"/>
    <w:rPr>
      <w:b/>
      <w:bCs/>
      <w:i/>
      <w:iCs/>
      <w:spacing w:val="0"/>
    </w:rPr>
  </w:style>
  <w:style w:type="paragraph" w:styleId="TOCHeading">
    <w:name w:val="TOC Heading"/>
    <w:basedOn w:val="Heading1"/>
    <w:next w:val="Normal"/>
    <w:uiPriority w:val="39"/>
    <w:semiHidden/>
    <w:unhideWhenUsed/>
    <w:qFormat/>
    <w:rsid w:val="003D4E29"/>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AF3519-EADA-4BEE-856E-3CF91ADA3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3893</Words>
  <Characters>22194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2026-04-27T15:48:00Z</dcterms:modified>
  <cp:category/>
</cp:coreProperties>
</file>